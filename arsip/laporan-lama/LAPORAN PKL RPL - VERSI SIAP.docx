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58CA7" w14:textId="77777777" w:rsidR="00A22415" w:rsidRDefault="00A22415">
      <w:pPr>
        <w:spacing w:after="0"/>
      </w:pPr>
    </w:p>
    <w:p w14:paraId="4BD1CEB7" w14:textId="77777777" w:rsidR="00A22415" w:rsidRDefault="00A22415">
      <w:pPr>
        <w:spacing w:after="0"/>
      </w:pPr>
    </w:p>
    <w:p w14:paraId="4AF41979" w14:textId="77777777" w:rsidR="00A22415" w:rsidRDefault="00A22415">
      <w:pPr>
        <w:spacing w:after="0"/>
      </w:pPr>
    </w:p>
    <w:p w14:paraId="11820C61" w14:textId="77777777" w:rsidR="00A22415" w:rsidRDefault="00000000">
      <w:pPr>
        <w:spacing w:after="0"/>
        <w:jc w:val="center"/>
      </w:pPr>
      <w:r>
        <w:rPr>
          <w:b/>
          <w:color w:val="000000"/>
          <w:sz w:val="28"/>
        </w:rPr>
        <w:t>LAPORAN KEGIATAN</w:t>
      </w:r>
    </w:p>
    <w:p w14:paraId="45219B69" w14:textId="77777777" w:rsidR="00A22415" w:rsidRDefault="00000000">
      <w:pPr>
        <w:spacing w:after="0"/>
        <w:jc w:val="center"/>
      </w:pPr>
      <w:r>
        <w:rPr>
          <w:b/>
          <w:color w:val="000000"/>
          <w:sz w:val="28"/>
        </w:rPr>
        <w:t>PEMBANGUNAN ULANG APLIKASI BALAI KURSUS</w:t>
      </w:r>
    </w:p>
    <w:p w14:paraId="3553F17F" w14:textId="77777777" w:rsidR="00A22415" w:rsidRDefault="00000000">
      <w:pPr>
        <w:spacing w:after="0"/>
        <w:jc w:val="center"/>
      </w:pPr>
      <w:r>
        <w:rPr>
          <w:b/>
          <w:color w:val="000000"/>
          <w:sz w:val="28"/>
        </w:rPr>
        <w:t>BERBASIS WEB MENGGUNAKAN LARAVEL 10</w:t>
      </w:r>
    </w:p>
    <w:p w14:paraId="7064739E" w14:textId="77777777" w:rsidR="00A22415" w:rsidRDefault="00000000">
      <w:pPr>
        <w:spacing w:after="0"/>
        <w:jc w:val="center"/>
      </w:pPr>
      <w:r>
        <w:rPr>
          <w:b/>
          <w:color w:val="000000"/>
          <w:sz w:val="28"/>
        </w:rPr>
        <w:t>UNIVERSITAS PENDIDIKAN INDONESIA</w:t>
      </w:r>
    </w:p>
    <w:p w14:paraId="58B47679" w14:textId="77777777" w:rsidR="00A22415" w:rsidRDefault="00A22415">
      <w:pPr>
        <w:spacing w:after="0"/>
      </w:pPr>
    </w:p>
    <w:p w14:paraId="1E31E663" w14:textId="77777777" w:rsidR="00A22415" w:rsidRDefault="00A22415">
      <w:pPr>
        <w:spacing w:after="0"/>
      </w:pPr>
    </w:p>
    <w:p w14:paraId="7B60230D" w14:textId="77777777" w:rsidR="00A22415" w:rsidRDefault="00A22415">
      <w:pPr>
        <w:spacing w:after="0"/>
      </w:pPr>
    </w:p>
    <w:p w14:paraId="322DA7AE" w14:textId="77777777" w:rsidR="00A22415" w:rsidRDefault="00A22415">
      <w:pPr>
        <w:spacing w:after="0"/>
      </w:pPr>
    </w:p>
    <w:p w14:paraId="1C867EBA" w14:textId="77777777" w:rsidR="00A22415" w:rsidRDefault="00A22415">
      <w:pPr>
        <w:spacing w:after="0"/>
      </w:pPr>
    </w:p>
    <w:p w14:paraId="6EB8681B" w14:textId="77777777" w:rsidR="00A22415" w:rsidRDefault="00000000">
      <w:pPr>
        <w:spacing w:after="0"/>
        <w:jc w:val="center"/>
      </w:pPr>
      <w:r>
        <w:rPr>
          <w:noProof/>
          <w:color w:val="000000"/>
        </w:rPr>
        <w:drawing>
          <wp:inline distT="0" distB="0" distL="0" distR="0" wp14:anchorId="0CFE4206" wp14:editId="11378C3E">
            <wp:extent cx="1512000" cy="151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512000" cy="1512000"/>
                    </a:xfrm>
                    <a:prstGeom prst="rect">
                      <a:avLst/>
                    </a:prstGeom>
                  </pic:spPr>
                </pic:pic>
              </a:graphicData>
            </a:graphic>
          </wp:inline>
        </w:drawing>
      </w:r>
    </w:p>
    <w:p w14:paraId="337EB90A" w14:textId="77777777" w:rsidR="00A22415" w:rsidRDefault="00A22415">
      <w:pPr>
        <w:spacing w:after="0"/>
      </w:pPr>
    </w:p>
    <w:p w14:paraId="1F8D7765" w14:textId="77777777" w:rsidR="00A22415" w:rsidRDefault="00A22415">
      <w:pPr>
        <w:spacing w:after="0"/>
      </w:pPr>
    </w:p>
    <w:p w14:paraId="112A3177" w14:textId="77777777" w:rsidR="00A22415" w:rsidRDefault="00A22415">
      <w:pPr>
        <w:spacing w:after="0"/>
      </w:pPr>
    </w:p>
    <w:p w14:paraId="1AB8588E" w14:textId="77777777" w:rsidR="00A22415" w:rsidRDefault="00A22415">
      <w:pPr>
        <w:spacing w:after="0"/>
      </w:pPr>
    </w:p>
    <w:p w14:paraId="2D2A0D83" w14:textId="77777777" w:rsidR="00A22415" w:rsidRDefault="00A22415">
      <w:pPr>
        <w:spacing w:after="0"/>
      </w:pPr>
    </w:p>
    <w:p w14:paraId="415530D5" w14:textId="77777777" w:rsidR="00A22415" w:rsidRDefault="00000000">
      <w:pPr>
        <w:spacing w:after="0"/>
        <w:jc w:val="center"/>
      </w:pPr>
      <w:r>
        <w:rPr>
          <w:color w:val="000000"/>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4110"/>
      </w:tblGrid>
      <w:tr w:rsidR="00A22415" w14:paraId="6E282817" w14:textId="77777777" w:rsidTr="003913F0">
        <w:trPr>
          <w:jc w:val="center"/>
        </w:trPr>
        <w:tc>
          <w:tcPr>
            <w:tcW w:w="4110" w:type="dxa"/>
          </w:tcPr>
          <w:p w14:paraId="7C3F37D6" w14:textId="77777777" w:rsidR="00A22415" w:rsidRDefault="00000000">
            <w:pPr>
              <w:jc w:val="center"/>
            </w:pPr>
            <w:r>
              <w:rPr>
                <w:color w:val="000000"/>
              </w:rPr>
              <w:t>Galih Aziz Wahyudi</w:t>
            </w:r>
          </w:p>
        </w:tc>
        <w:tc>
          <w:tcPr>
            <w:tcW w:w="4110" w:type="dxa"/>
          </w:tcPr>
          <w:p w14:paraId="204E127E" w14:textId="77777777" w:rsidR="00A22415" w:rsidRDefault="00000000">
            <w:pPr>
              <w:jc w:val="center"/>
            </w:pPr>
            <w:r>
              <w:rPr>
                <w:color w:val="000000"/>
              </w:rPr>
              <w:t>0088804868</w:t>
            </w:r>
          </w:p>
        </w:tc>
      </w:tr>
      <w:tr w:rsidR="00A22415" w14:paraId="1C4CCFC7" w14:textId="77777777" w:rsidTr="003913F0">
        <w:trPr>
          <w:jc w:val="center"/>
        </w:trPr>
        <w:tc>
          <w:tcPr>
            <w:tcW w:w="4110" w:type="dxa"/>
          </w:tcPr>
          <w:p w14:paraId="1596DCAA" w14:textId="77777777" w:rsidR="00A22415" w:rsidRDefault="00000000">
            <w:pPr>
              <w:jc w:val="center"/>
            </w:pPr>
            <w:r>
              <w:rPr>
                <w:color w:val="000000"/>
              </w:rPr>
              <w:t>Azhar Noermansyah</w:t>
            </w:r>
          </w:p>
        </w:tc>
        <w:tc>
          <w:tcPr>
            <w:tcW w:w="4110" w:type="dxa"/>
          </w:tcPr>
          <w:p w14:paraId="579C2539" w14:textId="77777777" w:rsidR="00A22415" w:rsidRDefault="00000000">
            <w:pPr>
              <w:jc w:val="center"/>
            </w:pPr>
            <w:r>
              <w:rPr>
                <w:color w:val="000000"/>
              </w:rPr>
              <w:t>0097477130</w:t>
            </w:r>
          </w:p>
        </w:tc>
      </w:tr>
    </w:tbl>
    <w:p w14:paraId="49CBD77D" w14:textId="77777777" w:rsidR="00A22415" w:rsidRDefault="00000000">
      <w:pPr>
        <w:spacing w:after="0"/>
        <w:jc w:val="center"/>
      </w:pPr>
      <w:r>
        <w:rPr>
          <w:color w:val="000000"/>
        </w:rPr>
        <w:t>SMKN 1 SUBANG</w:t>
      </w:r>
    </w:p>
    <w:p w14:paraId="2C16BA37" w14:textId="77777777" w:rsidR="00A22415" w:rsidRDefault="00000000">
      <w:pPr>
        <w:spacing w:after="0"/>
        <w:jc w:val="center"/>
      </w:pPr>
      <w:r>
        <w:rPr>
          <w:color w:val="000000"/>
        </w:rPr>
        <w:t>Konsentrasi Keahlian Rekayasa Perangkat Lunak (RPL)</w:t>
      </w:r>
    </w:p>
    <w:p w14:paraId="7EF2A7B8" w14:textId="77777777" w:rsidR="00A22415" w:rsidRDefault="00000000">
      <w:pPr>
        <w:spacing w:after="0"/>
        <w:jc w:val="center"/>
      </w:pPr>
      <w:r>
        <w:rPr>
          <w:color w:val="000000"/>
        </w:rPr>
        <w:t>Jalan Arief Rahman Hakim No. 35, Cigadung, Kecamatan Subang</w:t>
      </w:r>
    </w:p>
    <w:p w14:paraId="3E193295" w14:textId="77777777" w:rsidR="00A22415" w:rsidRDefault="00000000">
      <w:pPr>
        <w:spacing w:after="0"/>
        <w:jc w:val="center"/>
      </w:pPr>
      <w:r>
        <w:rPr>
          <w:color w:val="000000"/>
        </w:rPr>
        <w:t>Kabupaten Subang, Jawa Barat 41213</w:t>
      </w:r>
    </w:p>
    <w:p w14:paraId="67B657F7" w14:textId="77777777" w:rsidR="00A22415" w:rsidRDefault="00000000">
      <w:pPr>
        <w:spacing w:after="0"/>
        <w:jc w:val="center"/>
        <w:sectPr w:rsidR="00A22415" w:rsidSect="00034616">
          <w:pgSz w:w="11906" w:h="16838"/>
          <w:pgMar w:top="1701" w:right="1417" w:bottom="1417" w:left="2268" w:header="720" w:footer="720" w:gutter="0"/>
          <w:pgNumType w:start="1"/>
          <w:cols w:space="720"/>
          <w:docGrid w:linePitch="360"/>
        </w:sectPr>
      </w:pPr>
      <w:r>
        <w:rPr>
          <w:color w:val="000000"/>
        </w:rPr>
        <w:t>2026</w:t>
      </w:r>
    </w:p>
    <w:p w14:paraId="595996C4" w14:textId="77777777" w:rsidR="00A22415" w:rsidRDefault="00000000">
      <w:pPr>
        <w:pStyle w:val="Heading1"/>
        <w:spacing w:before="0" w:after="60"/>
        <w:jc w:val="center"/>
      </w:pPr>
      <w:bookmarkStart w:id="0" w:name="_Toc235783356"/>
      <w:r>
        <w:rPr>
          <w:rFonts w:ascii="Times New Roman" w:hAnsi="Times New Roman"/>
          <w:color w:val="000000"/>
        </w:rPr>
        <w:lastRenderedPageBreak/>
        <w:t>Lembar Pengesahan Sekolah</w:t>
      </w:r>
      <w:bookmarkEnd w:id="0"/>
    </w:p>
    <w:p w14:paraId="5CF9B697" w14:textId="77777777" w:rsidR="00A22415" w:rsidRDefault="00000000">
      <w:pPr>
        <w:spacing w:after="0"/>
        <w:jc w:val="center"/>
      </w:pPr>
      <w:r>
        <w:rPr>
          <w:b/>
          <w:color w:val="000000"/>
        </w:rPr>
        <w:t>PEMBANGUNAN ULANG APLIKASI BALAI KURSUS BERBASIS WEB MENGGUNAKAN</w:t>
      </w:r>
    </w:p>
    <w:p w14:paraId="72DEB371" w14:textId="77777777" w:rsidR="00A22415" w:rsidRDefault="00000000">
      <w:pPr>
        <w:spacing w:after="0"/>
        <w:jc w:val="center"/>
      </w:pPr>
      <w:r>
        <w:rPr>
          <w:b/>
          <w:color w:val="000000"/>
        </w:rPr>
        <w:t>LARAVEL 10</w:t>
      </w:r>
    </w:p>
    <w:p w14:paraId="6496E82A" w14:textId="77777777" w:rsidR="00A22415" w:rsidRDefault="00000000">
      <w:pPr>
        <w:spacing w:after="0"/>
        <w:jc w:val="center"/>
      </w:pPr>
      <w:r>
        <w:rPr>
          <w:b/>
          <w:color w:val="000000"/>
        </w:rPr>
        <w:t>UNIVERSITAS PENDIDIKAN INDONESIA</w:t>
      </w:r>
    </w:p>
    <w:p w14:paraId="0C5585AD" w14:textId="77777777" w:rsidR="00A22415" w:rsidRDefault="00000000">
      <w:pPr>
        <w:spacing w:after="0"/>
        <w:jc w:val="center"/>
      </w:pPr>
      <w:r>
        <w:rPr>
          <w:color w:val="000000"/>
        </w:rPr>
        <w:t>Telah disahkan pada:</w:t>
      </w:r>
    </w:p>
    <w:p w14:paraId="47F5FF56" w14:textId="77777777" w:rsidR="00A22415" w:rsidRDefault="00000000">
      <w:pPr>
        <w:spacing w:after="0"/>
        <w:jc w:val="center"/>
      </w:pPr>
      <w:r>
        <w:rPr>
          <w:color w:val="000000"/>
        </w:rPr>
        <w:t>Hari :</w:t>
      </w:r>
    </w:p>
    <w:p w14:paraId="435156A4" w14:textId="77777777" w:rsidR="00A22415" w:rsidRDefault="00000000">
      <w:pPr>
        <w:spacing w:after="0"/>
        <w:jc w:val="center"/>
      </w:pPr>
      <w:r>
        <w:rPr>
          <w:color w:val="000000"/>
        </w:rPr>
        <w:t>Tanggal :</w:t>
      </w:r>
    </w:p>
    <w:tbl>
      <w:tblPr>
        <w:tblStyle w:val="TableGrid"/>
        <w:tblW w:w="0" w:type="auto"/>
        <w:jc w:val="center"/>
        <w:tblLook w:val="04A0" w:firstRow="1" w:lastRow="0" w:firstColumn="1" w:lastColumn="0" w:noHBand="0" w:noVBand="1"/>
      </w:tblPr>
      <w:tblGrid>
        <w:gridCol w:w="2608"/>
        <w:gridCol w:w="2608"/>
        <w:gridCol w:w="2608"/>
      </w:tblGrid>
      <w:tr w:rsidR="00A22415" w14:paraId="1562325A" w14:textId="77777777">
        <w:trPr>
          <w:jc w:val="center"/>
        </w:trPr>
        <w:tc>
          <w:tcPr>
            <w:tcW w:w="2608" w:type="dxa"/>
            <w:vAlign w:val="center"/>
          </w:tcPr>
          <w:p w14:paraId="2275A799" w14:textId="77777777" w:rsidR="00A22415" w:rsidRDefault="00000000">
            <w:pPr>
              <w:spacing w:line="240" w:lineRule="auto"/>
              <w:jc w:val="center"/>
            </w:pPr>
            <w:r>
              <w:rPr>
                <w:b/>
                <w:color w:val="000000"/>
                <w:sz w:val="22"/>
              </w:rPr>
              <w:t>Kepala Konsentrasi Keahlian RPL</w:t>
            </w:r>
          </w:p>
        </w:tc>
        <w:tc>
          <w:tcPr>
            <w:tcW w:w="2608" w:type="dxa"/>
            <w:vAlign w:val="center"/>
          </w:tcPr>
          <w:p w14:paraId="16AB6024" w14:textId="77777777" w:rsidR="00A22415" w:rsidRDefault="00000000">
            <w:pPr>
              <w:spacing w:line="240" w:lineRule="auto"/>
              <w:jc w:val="center"/>
            </w:pPr>
            <w:r>
              <w:rPr>
                <w:b/>
                <w:color w:val="000000"/>
                <w:sz w:val="22"/>
              </w:rPr>
              <w:t>Mengetahui</w:t>
            </w:r>
          </w:p>
        </w:tc>
        <w:tc>
          <w:tcPr>
            <w:tcW w:w="2608" w:type="dxa"/>
            <w:vAlign w:val="center"/>
          </w:tcPr>
          <w:p w14:paraId="47940A76" w14:textId="77777777" w:rsidR="00A22415" w:rsidRDefault="00000000">
            <w:pPr>
              <w:spacing w:line="240" w:lineRule="auto"/>
              <w:jc w:val="center"/>
            </w:pPr>
            <w:r>
              <w:rPr>
                <w:b/>
                <w:color w:val="000000"/>
                <w:sz w:val="22"/>
              </w:rPr>
              <w:t>Guru Pembimbing PKL</w:t>
            </w:r>
          </w:p>
        </w:tc>
      </w:tr>
      <w:tr w:rsidR="00A22415" w14:paraId="61E0AF0C" w14:textId="77777777">
        <w:trPr>
          <w:jc w:val="center"/>
        </w:trPr>
        <w:tc>
          <w:tcPr>
            <w:tcW w:w="2608" w:type="dxa"/>
            <w:vAlign w:val="center"/>
          </w:tcPr>
          <w:p w14:paraId="7332663B" w14:textId="77777777" w:rsidR="00A22415" w:rsidRDefault="00000000">
            <w:pPr>
              <w:spacing w:line="240" w:lineRule="auto"/>
            </w:pPr>
            <w:r>
              <w:rPr>
                <w:color w:val="000000"/>
                <w:sz w:val="22"/>
              </w:rPr>
              <w:t>Rizal Suyaman, S.Kom.</w:t>
            </w:r>
            <w:r>
              <w:rPr>
                <w:color w:val="000000"/>
                <w:sz w:val="22"/>
              </w:rPr>
              <w:br/>
              <w:t>NIP 198601262022211007</w:t>
            </w:r>
          </w:p>
        </w:tc>
        <w:tc>
          <w:tcPr>
            <w:tcW w:w="2608" w:type="dxa"/>
            <w:vAlign w:val="center"/>
          </w:tcPr>
          <w:p w14:paraId="6F88E6D5" w14:textId="77777777" w:rsidR="00A22415" w:rsidRDefault="00000000">
            <w:pPr>
              <w:spacing w:line="240" w:lineRule="auto"/>
            </w:pPr>
            <w:r>
              <w:rPr>
                <w:color w:val="000000"/>
                <w:sz w:val="22"/>
              </w:rPr>
              <w:t>Menyetujui,</w:t>
            </w:r>
            <w:r>
              <w:rPr>
                <w:color w:val="000000"/>
                <w:sz w:val="22"/>
              </w:rPr>
              <w:br/>
              <w:t>Kepala Sekolah SMKN 1 Subang</w:t>
            </w:r>
          </w:p>
        </w:tc>
        <w:tc>
          <w:tcPr>
            <w:tcW w:w="2608" w:type="dxa"/>
            <w:vAlign w:val="center"/>
          </w:tcPr>
          <w:p w14:paraId="720C6DE4" w14:textId="77777777" w:rsidR="00A22415" w:rsidRDefault="00000000">
            <w:pPr>
              <w:spacing w:line="240" w:lineRule="auto"/>
            </w:pPr>
            <w:r>
              <w:rPr>
                <w:color w:val="000000"/>
                <w:sz w:val="22"/>
              </w:rPr>
              <w:t>Yani Yulyanti, S.T.</w:t>
            </w:r>
            <w:r>
              <w:rPr>
                <w:color w:val="000000"/>
                <w:sz w:val="22"/>
              </w:rPr>
              <w:br/>
              <w:t>NIP 198812132020122010</w:t>
            </w:r>
          </w:p>
        </w:tc>
      </w:tr>
    </w:tbl>
    <w:p w14:paraId="03A85CDE" w14:textId="77777777" w:rsidR="00A22415" w:rsidRDefault="00A22415">
      <w:pPr>
        <w:spacing w:after="0"/>
      </w:pPr>
    </w:p>
    <w:p w14:paraId="6CFF6DA3" w14:textId="77777777" w:rsidR="00A22415" w:rsidRDefault="00000000">
      <w:pPr>
        <w:spacing w:after="0"/>
        <w:jc w:val="center"/>
      </w:pPr>
      <w:r>
        <w:rPr>
          <w:color w:val="000000"/>
        </w:rPr>
        <w:t>[Tempat tanda tangan, nama terang, dan stempel sekolah diisi kemudian]</w:t>
      </w:r>
    </w:p>
    <w:p w14:paraId="1E1E00E0" w14:textId="77777777" w:rsidR="00A22415" w:rsidRDefault="00000000">
      <w:r>
        <w:br w:type="page"/>
      </w:r>
    </w:p>
    <w:p w14:paraId="00145231" w14:textId="77777777" w:rsidR="00A22415" w:rsidRDefault="00000000">
      <w:pPr>
        <w:pStyle w:val="Heading1"/>
        <w:spacing w:before="0" w:after="60"/>
        <w:jc w:val="center"/>
      </w:pPr>
      <w:bookmarkStart w:id="1" w:name="_Toc235783357"/>
      <w:r>
        <w:rPr>
          <w:rFonts w:ascii="Times New Roman" w:hAnsi="Times New Roman"/>
          <w:color w:val="000000"/>
        </w:rPr>
        <w:lastRenderedPageBreak/>
        <w:t>Lembar Pengesahan Perusahaan (IDUKA)</w:t>
      </w:r>
      <w:bookmarkEnd w:id="1"/>
    </w:p>
    <w:p w14:paraId="26A1D9D9" w14:textId="77777777" w:rsidR="00A22415" w:rsidRDefault="00000000">
      <w:pPr>
        <w:spacing w:after="0"/>
        <w:jc w:val="center"/>
      </w:pPr>
      <w:r>
        <w:rPr>
          <w:b/>
          <w:color w:val="000000"/>
        </w:rPr>
        <w:t>PEMBANGUNAN ULANG APLIKASI BALAI KURSUS BERBASIS WEB MENGGUNAKAN</w:t>
      </w:r>
    </w:p>
    <w:p w14:paraId="2A2F2E94" w14:textId="77777777" w:rsidR="00A22415" w:rsidRDefault="00000000">
      <w:pPr>
        <w:spacing w:after="0"/>
        <w:jc w:val="center"/>
      </w:pPr>
      <w:r>
        <w:rPr>
          <w:b/>
          <w:color w:val="000000"/>
        </w:rPr>
        <w:t>LARAVEL 10</w:t>
      </w:r>
    </w:p>
    <w:p w14:paraId="6F1AB596" w14:textId="77777777" w:rsidR="00A22415" w:rsidRDefault="00000000">
      <w:pPr>
        <w:spacing w:after="0"/>
        <w:jc w:val="center"/>
      </w:pPr>
      <w:r>
        <w:rPr>
          <w:b/>
          <w:color w:val="000000"/>
        </w:rPr>
        <w:t>UNIVERSITAS PENDIDIKAN INDONESIA</w:t>
      </w:r>
    </w:p>
    <w:p w14:paraId="6EB522D1" w14:textId="77777777" w:rsidR="00A22415" w:rsidRDefault="00000000">
      <w:pPr>
        <w:spacing w:after="0"/>
        <w:jc w:val="center"/>
      </w:pPr>
      <w:r>
        <w:rPr>
          <w:color w:val="000000"/>
        </w:rPr>
        <w:t>Telah disahkan pada:</w:t>
      </w:r>
    </w:p>
    <w:p w14:paraId="36059859" w14:textId="77777777" w:rsidR="00A22415" w:rsidRDefault="00000000">
      <w:pPr>
        <w:spacing w:after="0"/>
        <w:jc w:val="center"/>
      </w:pPr>
      <w:r>
        <w:rPr>
          <w:color w:val="000000"/>
        </w:rPr>
        <w:t>Hari :</w:t>
      </w:r>
    </w:p>
    <w:p w14:paraId="0FB261E1" w14:textId="77777777" w:rsidR="00A22415" w:rsidRDefault="00000000">
      <w:pPr>
        <w:spacing w:after="0"/>
        <w:jc w:val="center"/>
      </w:pPr>
      <w:r>
        <w:rPr>
          <w:color w:val="000000"/>
        </w:rPr>
        <w:t>Tanggal :</w:t>
      </w:r>
    </w:p>
    <w:tbl>
      <w:tblPr>
        <w:tblStyle w:val="TableGrid"/>
        <w:tblW w:w="0" w:type="auto"/>
        <w:jc w:val="center"/>
        <w:tblLook w:val="04A0" w:firstRow="1" w:lastRow="0" w:firstColumn="1" w:lastColumn="0" w:noHBand="0" w:noVBand="1"/>
      </w:tblPr>
      <w:tblGrid>
        <w:gridCol w:w="2608"/>
        <w:gridCol w:w="2608"/>
        <w:gridCol w:w="2608"/>
      </w:tblGrid>
      <w:tr w:rsidR="00A22415" w14:paraId="479E63A0" w14:textId="77777777">
        <w:trPr>
          <w:jc w:val="center"/>
        </w:trPr>
        <w:tc>
          <w:tcPr>
            <w:tcW w:w="2608" w:type="dxa"/>
            <w:vAlign w:val="center"/>
          </w:tcPr>
          <w:p w14:paraId="4961BC85" w14:textId="77777777" w:rsidR="00A22415" w:rsidRDefault="00000000">
            <w:pPr>
              <w:spacing w:line="240" w:lineRule="auto"/>
              <w:jc w:val="center"/>
            </w:pPr>
            <w:r>
              <w:rPr>
                <w:b/>
                <w:color w:val="000000"/>
                <w:sz w:val="22"/>
              </w:rPr>
              <w:t>Kepala DSTI UPI</w:t>
            </w:r>
          </w:p>
        </w:tc>
        <w:tc>
          <w:tcPr>
            <w:tcW w:w="2608" w:type="dxa"/>
            <w:vAlign w:val="center"/>
          </w:tcPr>
          <w:p w14:paraId="458A149B" w14:textId="77777777" w:rsidR="00A22415" w:rsidRDefault="00A22415">
            <w:pPr>
              <w:spacing w:line="240" w:lineRule="auto"/>
              <w:jc w:val="center"/>
            </w:pPr>
          </w:p>
        </w:tc>
        <w:tc>
          <w:tcPr>
            <w:tcW w:w="2608" w:type="dxa"/>
            <w:vAlign w:val="center"/>
          </w:tcPr>
          <w:p w14:paraId="5D45536D" w14:textId="77777777" w:rsidR="00A22415" w:rsidRDefault="00000000">
            <w:pPr>
              <w:spacing w:line="240" w:lineRule="auto"/>
              <w:jc w:val="center"/>
            </w:pPr>
            <w:r>
              <w:rPr>
                <w:b/>
                <w:color w:val="000000"/>
                <w:sz w:val="22"/>
              </w:rPr>
              <w:t>Pembimbing PKL DSTI UPI</w:t>
            </w:r>
          </w:p>
        </w:tc>
      </w:tr>
      <w:tr w:rsidR="00A22415" w14:paraId="61F40114" w14:textId="77777777">
        <w:trPr>
          <w:jc w:val="center"/>
        </w:trPr>
        <w:tc>
          <w:tcPr>
            <w:tcW w:w="2608" w:type="dxa"/>
            <w:vAlign w:val="center"/>
          </w:tcPr>
          <w:p w14:paraId="2260C19A" w14:textId="77777777" w:rsidR="00A22415" w:rsidRDefault="00000000">
            <w:pPr>
              <w:spacing w:line="240" w:lineRule="auto"/>
            </w:pPr>
            <w:r>
              <w:rPr>
                <w:color w:val="000000"/>
                <w:sz w:val="22"/>
              </w:rPr>
              <w:t>Dr. Cepi Riyana, M.Pd.</w:t>
            </w:r>
            <w:r>
              <w:rPr>
                <w:color w:val="000000"/>
                <w:sz w:val="22"/>
              </w:rPr>
              <w:br/>
              <w:t>NIP 197512302001121001</w:t>
            </w:r>
          </w:p>
        </w:tc>
        <w:tc>
          <w:tcPr>
            <w:tcW w:w="2608" w:type="dxa"/>
            <w:vAlign w:val="center"/>
          </w:tcPr>
          <w:p w14:paraId="74EFE791" w14:textId="77777777" w:rsidR="00A22415" w:rsidRDefault="00000000">
            <w:pPr>
              <w:spacing w:line="240" w:lineRule="auto"/>
            </w:pPr>
            <w:r>
              <w:rPr>
                <w:color w:val="000000"/>
                <w:sz w:val="22"/>
              </w:rPr>
              <w:t>Menyetujui</w:t>
            </w:r>
          </w:p>
        </w:tc>
        <w:tc>
          <w:tcPr>
            <w:tcW w:w="2608" w:type="dxa"/>
            <w:vAlign w:val="center"/>
          </w:tcPr>
          <w:p w14:paraId="32938F7A" w14:textId="77777777" w:rsidR="00A22415" w:rsidRDefault="00000000">
            <w:pPr>
              <w:spacing w:line="240" w:lineRule="auto"/>
            </w:pPr>
            <w:r>
              <w:rPr>
                <w:color w:val="000000"/>
                <w:sz w:val="22"/>
              </w:rPr>
              <w:t>Aceng Sobana, S.Pd., M.T.</w:t>
            </w:r>
            <w:r>
              <w:rPr>
                <w:color w:val="000000"/>
                <w:sz w:val="22"/>
              </w:rPr>
              <w:br/>
              <w:t>NIP 197803112014091001</w:t>
            </w:r>
          </w:p>
        </w:tc>
      </w:tr>
    </w:tbl>
    <w:p w14:paraId="68DA3A39" w14:textId="77777777" w:rsidR="00A22415" w:rsidRDefault="00A22415">
      <w:pPr>
        <w:spacing w:after="0"/>
      </w:pPr>
    </w:p>
    <w:p w14:paraId="16F8945F" w14:textId="77777777" w:rsidR="00A22415" w:rsidRDefault="00000000">
      <w:pPr>
        <w:spacing w:after="0"/>
        <w:jc w:val="center"/>
      </w:pPr>
      <w:r>
        <w:rPr>
          <w:color w:val="000000"/>
        </w:rPr>
        <w:t>[Tempat tanda tangan, nama terang, dan stempel IDUKA diisi kemudian]</w:t>
      </w:r>
    </w:p>
    <w:p w14:paraId="5960B70F" w14:textId="77777777" w:rsidR="00A22415" w:rsidRDefault="00000000">
      <w:r>
        <w:br w:type="page"/>
      </w:r>
    </w:p>
    <w:p w14:paraId="6E5B9D47" w14:textId="77777777" w:rsidR="00A22415" w:rsidRDefault="00000000">
      <w:pPr>
        <w:pStyle w:val="Heading1"/>
        <w:spacing w:before="0" w:after="60"/>
        <w:jc w:val="center"/>
      </w:pPr>
      <w:bookmarkStart w:id="2" w:name="_Toc235783358"/>
      <w:r>
        <w:rPr>
          <w:rFonts w:ascii="Times New Roman" w:hAnsi="Times New Roman"/>
          <w:color w:val="000000"/>
        </w:rPr>
        <w:lastRenderedPageBreak/>
        <w:t>KATA PENGANTAR</w:t>
      </w:r>
      <w:bookmarkEnd w:id="2"/>
    </w:p>
    <w:p w14:paraId="4BAD9D09" w14:textId="77777777" w:rsidR="00A22415" w:rsidRDefault="00000000">
      <w:pPr>
        <w:spacing w:after="0"/>
        <w:ind w:firstLine="567"/>
      </w:pPr>
      <w:r>
        <w:rPr>
          <w:color w:val="000000"/>
        </w:rPr>
        <w:t>Puji syukur penulis panjatkan kepada Tuhan Yang Maha Esa karena laporan kegiatan PKL ini dapat diselesaikan. Laporan ini berisi kegiatan dan hasil pembangunan ulang aplikasi Balai Kursus di Direktorat Sistem dan Teknologi Informasi Universitas Pendidikan Indonesia.</w:t>
      </w:r>
    </w:p>
    <w:p w14:paraId="5E6E4001" w14:textId="77777777" w:rsidR="00A22415" w:rsidRDefault="00000000">
      <w:pPr>
        <w:spacing w:after="0"/>
        <w:ind w:firstLine="567"/>
      </w:pPr>
      <w:r>
        <w:rPr>
          <w:color w:val="000000"/>
        </w:rPr>
        <w:t>Penulis mengucapkan terima kasih kepada pihak sekolah, pembimbing, keluarga, dan semua pihak yang telah membantu selama kegiatan PKL. Penulis menyadari masih terdapat kekurangan dalam laporan ini, sehingga saran dan kritik sangat diharapkan.</w:t>
      </w:r>
    </w:p>
    <w:p w14:paraId="469A491E" w14:textId="77777777" w:rsidR="00A22415" w:rsidRDefault="00000000">
      <w:pPr>
        <w:spacing w:after="0"/>
        <w:jc w:val="right"/>
      </w:pPr>
      <w:r>
        <w:rPr>
          <w:color w:val="000000"/>
        </w:rPr>
        <w:t>Bandung, Juni 2026</w:t>
      </w:r>
    </w:p>
    <w:p w14:paraId="27F3ED2D" w14:textId="77777777" w:rsidR="00A22415" w:rsidRDefault="00000000">
      <w:pPr>
        <w:spacing w:after="0"/>
        <w:jc w:val="right"/>
      </w:pPr>
      <w:r>
        <w:rPr>
          <w:color w:val="000000"/>
        </w:rPr>
        <w:t>Penulis</w:t>
      </w:r>
    </w:p>
    <w:p w14:paraId="53DE92B1" w14:textId="77777777" w:rsidR="00A22415" w:rsidRDefault="00000000">
      <w:r>
        <w:br w:type="page"/>
      </w:r>
    </w:p>
    <w:p w14:paraId="1CAE64BF" w14:textId="77777777" w:rsidR="00A22415" w:rsidRDefault="00000000">
      <w:pPr>
        <w:pStyle w:val="Heading1"/>
        <w:spacing w:before="0" w:after="60"/>
        <w:jc w:val="center"/>
      </w:pPr>
      <w:bookmarkStart w:id="3" w:name="_Toc235783359"/>
      <w:r>
        <w:rPr>
          <w:rFonts w:ascii="Times New Roman" w:hAnsi="Times New Roman"/>
          <w:color w:val="000000"/>
        </w:rPr>
        <w:lastRenderedPageBreak/>
        <w:t>DAFTAR ISI</w:t>
      </w:r>
      <w:bookmarkEnd w:id="3"/>
    </w:p>
    <w:p w14:paraId="695BC20F" w14:textId="77777777" w:rsidR="003913F0" w:rsidRDefault="00000000">
      <w:pPr>
        <w:pStyle w:val="TOC1"/>
        <w:tabs>
          <w:tab w:val="right" w:leader="dot" w:pos="8211"/>
        </w:tabs>
        <w:rPr>
          <w:noProof/>
        </w:rPr>
      </w:pPr>
      <w:r>
        <w:fldChar w:fldCharType="begin"/>
      </w:r>
      <w:r>
        <w:instrText>TOC \o "1-3" \h \z \u</w:instrText>
      </w:r>
      <w:r>
        <w:fldChar w:fldCharType="separate"/>
      </w:r>
      <w:hyperlink w:anchor="_Toc235783356" w:history="1">
        <w:r w:rsidR="003913F0" w:rsidRPr="003925CB">
          <w:rPr>
            <w:rStyle w:val="Hyperlink"/>
            <w:noProof/>
          </w:rPr>
          <w:t>Lembar Pengesahan Sekolah</w:t>
        </w:r>
        <w:r w:rsidR="003913F0">
          <w:rPr>
            <w:noProof/>
            <w:webHidden/>
          </w:rPr>
          <w:tab/>
        </w:r>
        <w:r w:rsidR="003913F0">
          <w:rPr>
            <w:noProof/>
            <w:webHidden/>
          </w:rPr>
          <w:fldChar w:fldCharType="begin"/>
        </w:r>
        <w:r w:rsidR="003913F0">
          <w:rPr>
            <w:noProof/>
            <w:webHidden/>
          </w:rPr>
          <w:instrText xml:space="preserve"> PAGEREF _Toc235783356 \h </w:instrText>
        </w:r>
        <w:r w:rsidR="003913F0">
          <w:rPr>
            <w:noProof/>
            <w:webHidden/>
          </w:rPr>
        </w:r>
        <w:r w:rsidR="003913F0">
          <w:rPr>
            <w:noProof/>
            <w:webHidden/>
          </w:rPr>
          <w:fldChar w:fldCharType="separate"/>
        </w:r>
        <w:r w:rsidR="003913F0">
          <w:rPr>
            <w:noProof/>
            <w:webHidden/>
          </w:rPr>
          <w:t>i</w:t>
        </w:r>
        <w:r w:rsidR="003913F0">
          <w:rPr>
            <w:noProof/>
            <w:webHidden/>
          </w:rPr>
          <w:fldChar w:fldCharType="end"/>
        </w:r>
      </w:hyperlink>
    </w:p>
    <w:p w14:paraId="0030AF04" w14:textId="77777777" w:rsidR="003913F0" w:rsidRDefault="003913F0">
      <w:pPr>
        <w:pStyle w:val="TOC1"/>
        <w:tabs>
          <w:tab w:val="right" w:leader="dot" w:pos="8211"/>
        </w:tabs>
        <w:rPr>
          <w:noProof/>
        </w:rPr>
      </w:pPr>
      <w:hyperlink w:anchor="_Toc235783357" w:history="1">
        <w:r w:rsidRPr="003925CB">
          <w:rPr>
            <w:rStyle w:val="Hyperlink"/>
            <w:noProof/>
          </w:rPr>
          <w:t>Lembar Pengesahan Perusahaan (IDUKA)</w:t>
        </w:r>
        <w:r>
          <w:rPr>
            <w:noProof/>
            <w:webHidden/>
          </w:rPr>
          <w:tab/>
        </w:r>
        <w:r>
          <w:rPr>
            <w:noProof/>
            <w:webHidden/>
          </w:rPr>
          <w:fldChar w:fldCharType="begin"/>
        </w:r>
        <w:r>
          <w:rPr>
            <w:noProof/>
            <w:webHidden/>
          </w:rPr>
          <w:instrText xml:space="preserve"> PAGEREF _Toc235783357 \h </w:instrText>
        </w:r>
        <w:r>
          <w:rPr>
            <w:noProof/>
            <w:webHidden/>
          </w:rPr>
        </w:r>
        <w:r>
          <w:rPr>
            <w:noProof/>
            <w:webHidden/>
          </w:rPr>
          <w:fldChar w:fldCharType="separate"/>
        </w:r>
        <w:r>
          <w:rPr>
            <w:noProof/>
            <w:webHidden/>
          </w:rPr>
          <w:t>ii</w:t>
        </w:r>
        <w:r>
          <w:rPr>
            <w:noProof/>
            <w:webHidden/>
          </w:rPr>
          <w:fldChar w:fldCharType="end"/>
        </w:r>
      </w:hyperlink>
    </w:p>
    <w:p w14:paraId="66B6DFB4" w14:textId="77777777" w:rsidR="003913F0" w:rsidRDefault="003913F0">
      <w:pPr>
        <w:pStyle w:val="TOC1"/>
        <w:tabs>
          <w:tab w:val="right" w:leader="dot" w:pos="8211"/>
        </w:tabs>
        <w:rPr>
          <w:noProof/>
        </w:rPr>
      </w:pPr>
      <w:hyperlink w:anchor="_Toc235783358" w:history="1">
        <w:r w:rsidRPr="003925CB">
          <w:rPr>
            <w:rStyle w:val="Hyperlink"/>
            <w:noProof/>
          </w:rPr>
          <w:t>KATA PENGANTAR</w:t>
        </w:r>
        <w:r>
          <w:rPr>
            <w:noProof/>
            <w:webHidden/>
          </w:rPr>
          <w:tab/>
        </w:r>
        <w:r>
          <w:rPr>
            <w:noProof/>
            <w:webHidden/>
          </w:rPr>
          <w:fldChar w:fldCharType="begin"/>
        </w:r>
        <w:r>
          <w:rPr>
            <w:noProof/>
            <w:webHidden/>
          </w:rPr>
          <w:instrText xml:space="preserve"> PAGEREF _Toc235783358 \h </w:instrText>
        </w:r>
        <w:r>
          <w:rPr>
            <w:noProof/>
            <w:webHidden/>
          </w:rPr>
        </w:r>
        <w:r>
          <w:rPr>
            <w:noProof/>
            <w:webHidden/>
          </w:rPr>
          <w:fldChar w:fldCharType="separate"/>
        </w:r>
        <w:r>
          <w:rPr>
            <w:noProof/>
            <w:webHidden/>
          </w:rPr>
          <w:t>iii</w:t>
        </w:r>
        <w:r>
          <w:rPr>
            <w:noProof/>
            <w:webHidden/>
          </w:rPr>
          <w:fldChar w:fldCharType="end"/>
        </w:r>
      </w:hyperlink>
    </w:p>
    <w:p w14:paraId="10B0DF87" w14:textId="77777777" w:rsidR="003913F0" w:rsidRDefault="003913F0">
      <w:pPr>
        <w:pStyle w:val="TOC1"/>
        <w:tabs>
          <w:tab w:val="right" w:leader="dot" w:pos="8211"/>
        </w:tabs>
        <w:rPr>
          <w:noProof/>
        </w:rPr>
      </w:pPr>
      <w:hyperlink w:anchor="_Toc235783359" w:history="1">
        <w:r w:rsidRPr="003925CB">
          <w:rPr>
            <w:rStyle w:val="Hyperlink"/>
            <w:noProof/>
          </w:rPr>
          <w:t>DAFTAR ISI</w:t>
        </w:r>
        <w:r>
          <w:rPr>
            <w:noProof/>
            <w:webHidden/>
          </w:rPr>
          <w:tab/>
        </w:r>
        <w:r>
          <w:rPr>
            <w:noProof/>
            <w:webHidden/>
          </w:rPr>
          <w:fldChar w:fldCharType="begin"/>
        </w:r>
        <w:r>
          <w:rPr>
            <w:noProof/>
            <w:webHidden/>
          </w:rPr>
          <w:instrText xml:space="preserve"> PAGEREF _Toc235783359 \h </w:instrText>
        </w:r>
        <w:r>
          <w:rPr>
            <w:noProof/>
            <w:webHidden/>
          </w:rPr>
        </w:r>
        <w:r>
          <w:rPr>
            <w:noProof/>
            <w:webHidden/>
          </w:rPr>
          <w:fldChar w:fldCharType="separate"/>
        </w:r>
        <w:r>
          <w:rPr>
            <w:noProof/>
            <w:webHidden/>
          </w:rPr>
          <w:t>iv</w:t>
        </w:r>
        <w:r>
          <w:rPr>
            <w:noProof/>
            <w:webHidden/>
          </w:rPr>
          <w:fldChar w:fldCharType="end"/>
        </w:r>
      </w:hyperlink>
    </w:p>
    <w:p w14:paraId="6C7BE574" w14:textId="77777777" w:rsidR="003913F0" w:rsidRDefault="003913F0">
      <w:pPr>
        <w:pStyle w:val="TOC1"/>
        <w:tabs>
          <w:tab w:val="right" w:leader="dot" w:pos="8211"/>
        </w:tabs>
        <w:rPr>
          <w:noProof/>
        </w:rPr>
      </w:pPr>
      <w:hyperlink w:anchor="_Toc235783360" w:history="1">
        <w:r w:rsidRPr="003925CB">
          <w:rPr>
            <w:rStyle w:val="Hyperlink"/>
            <w:noProof/>
          </w:rPr>
          <w:t>DAFTAR TABEL</w:t>
        </w:r>
        <w:r>
          <w:rPr>
            <w:noProof/>
            <w:webHidden/>
          </w:rPr>
          <w:tab/>
        </w:r>
        <w:r>
          <w:rPr>
            <w:noProof/>
            <w:webHidden/>
          </w:rPr>
          <w:fldChar w:fldCharType="begin"/>
        </w:r>
        <w:r>
          <w:rPr>
            <w:noProof/>
            <w:webHidden/>
          </w:rPr>
          <w:instrText xml:space="preserve"> PAGEREF _Toc235783360 \h </w:instrText>
        </w:r>
        <w:r>
          <w:rPr>
            <w:noProof/>
            <w:webHidden/>
          </w:rPr>
        </w:r>
        <w:r>
          <w:rPr>
            <w:noProof/>
            <w:webHidden/>
          </w:rPr>
          <w:fldChar w:fldCharType="separate"/>
        </w:r>
        <w:r>
          <w:rPr>
            <w:noProof/>
            <w:webHidden/>
          </w:rPr>
          <w:t>vi</w:t>
        </w:r>
        <w:r>
          <w:rPr>
            <w:noProof/>
            <w:webHidden/>
          </w:rPr>
          <w:fldChar w:fldCharType="end"/>
        </w:r>
      </w:hyperlink>
    </w:p>
    <w:p w14:paraId="681E81CF" w14:textId="77777777" w:rsidR="003913F0" w:rsidRDefault="003913F0">
      <w:pPr>
        <w:pStyle w:val="TOC1"/>
        <w:tabs>
          <w:tab w:val="right" w:leader="dot" w:pos="8211"/>
        </w:tabs>
        <w:rPr>
          <w:noProof/>
        </w:rPr>
      </w:pPr>
      <w:hyperlink w:anchor="_Toc235783361" w:history="1">
        <w:r w:rsidRPr="003925CB">
          <w:rPr>
            <w:rStyle w:val="Hyperlink"/>
            <w:noProof/>
          </w:rPr>
          <w:t>DAFTAR GAMBAR</w:t>
        </w:r>
        <w:r>
          <w:rPr>
            <w:noProof/>
            <w:webHidden/>
          </w:rPr>
          <w:tab/>
        </w:r>
        <w:r>
          <w:rPr>
            <w:noProof/>
            <w:webHidden/>
          </w:rPr>
          <w:fldChar w:fldCharType="begin"/>
        </w:r>
        <w:r>
          <w:rPr>
            <w:noProof/>
            <w:webHidden/>
          </w:rPr>
          <w:instrText xml:space="preserve"> PAGEREF _Toc235783361 \h </w:instrText>
        </w:r>
        <w:r>
          <w:rPr>
            <w:noProof/>
            <w:webHidden/>
          </w:rPr>
        </w:r>
        <w:r>
          <w:rPr>
            <w:noProof/>
            <w:webHidden/>
          </w:rPr>
          <w:fldChar w:fldCharType="separate"/>
        </w:r>
        <w:r>
          <w:rPr>
            <w:noProof/>
            <w:webHidden/>
          </w:rPr>
          <w:t>vi</w:t>
        </w:r>
        <w:r>
          <w:rPr>
            <w:noProof/>
            <w:webHidden/>
          </w:rPr>
          <w:fldChar w:fldCharType="end"/>
        </w:r>
      </w:hyperlink>
    </w:p>
    <w:p w14:paraId="7566C6FA" w14:textId="77777777" w:rsidR="003913F0" w:rsidRDefault="003913F0">
      <w:pPr>
        <w:pStyle w:val="TOC1"/>
        <w:tabs>
          <w:tab w:val="right" w:leader="dot" w:pos="8211"/>
        </w:tabs>
        <w:rPr>
          <w:noProof/>
        </w:rPr>
      </w:pPr>
      <w:hyperlink w:anchor="_Toc235783362" w:history="1">
        <w:r w:rsidRPr="003925CB">
          <w:rPr>
            <w:rStyle w:val="Hyperlink"/>
            <w:noProof/>
          </w:rPr>
          <w:t>BAB I</w:t>
        </w:r>
        <w:r>
          <w:rPr>
            <w:noProof/>
            <w:webHidden/>
          </w:rPr>
          <w:tab/>
        </w:r>
        <w:r>
          <w:rPr>
            <w:noProof/>
            <w:webHidden/>
          </w:rPr>
          <w:fldChar w:fldCharType="begin"/>
        </w:r>
        <w:r>
          <w:rPr>
            <w:noProof/>
            <w:webHidden/>
          </w:rPr>
          <w:instrText xml:space="preserve"> PAGEREF _Toc235783362 \h </w:instrText>
        </w:r>
        <w:r>
          <w:rPr>
            <w:noProof/>
            <w:webHidden/>
          </w:rPr>
        </w:r>
        <w:r>
          <w:rPr>
            <w:noProof/>
            <w:webHidden/>
          </w:rPr>
          <w:fldChar w:fldCharType="separate"/>
        </w:r>
        <w:r>
          <w:rPr>
            <w:noProof/>
            <w:webHidden/>
          </w:rPr>
          <w:t>1</w:t>
        </w:r>
        <w:r>
          <w:rPr>
            <w:noProof/>
            <w:webHidden/>
          </w:rPr>
          <w:fldChar w:fldCharType="end"/>
        </w:r>
      </w:hyperlink>
    </w:p>
    <w:p w14:paraId="02EC4A6D" w14:textId="77777777" w:rsidR="003913F0" w:rsidRDefault="003913F0">
      <w:pPr>
        <w:pStyle w:val="TOC1"/>
        <w:tabs>
          <w:tab w:val="right" w:leader="dot" w:pos="8211"/>
        </w:tabs>
        <w:rPr>
          <w:noProof/>
        </w:rPr>
      </w:pPr>
      <w:hyperlink w:anchor="_Toc235783363" w:history="1">
        <w:r w:rsidRPr="003925CB">
          <w:rPr>
            <w:rStyle w:val="Hyperlink"/>
            <w:noProof/>
          </w:rPr>
          <w:t>PENDAHULUAN</w:t>
        </w:r>
        <w:r>
          <w:rPr>
            <w:noProof/>
            <w:webHidden/>
          </w:rPr>
          <w:tab/>
        </w:r>
        <w:r>
          <w:rPr>
            <w:noProof/>
            <w:webHidden/>
          </w:rPr>
          <w:fldChar w:fldCharType="begin"/>
        </w:r>
        <w:r>
          <w:rPr>
            <w:noProof/>
            <w:webHidden/>
          </w:rPr>
          <w:instrText xml:space="preserve"> PAGEREF _Toc235783363 \h </w:instrText>
        </w:r>
        <w:r>
          <w:rPr>
            <w:noProof/>
            <w:webHidden/>
          </w:rPr>
        </w:r>
        <w:r>
          <w:rPr>
            <w:noProof/>
            <w:webHidden/>
          </w:rPr>
          <w:fldChar w:fldCharType="separate"/>
        </w:r>
        <w:r>
          <w:rPr>
            <w:noProof/>
            <w:webHidden/>
          </w:rPr>
          <w:t>1</w:t>
        </w:r>
        <w:r>
          <w:rPr>
            <w:noProof/>
            <w:webHidden/>
          </w:rPr>
          <w:fldChar w:fldCharType="end"/>
        </w:r>
      </w:hyperlink>
    </w:p>
    <w:p w14:paraId="3DEFF6C3" w14:textId="77777777" w:rsidR="003913F0" w:rsidRDefault="003913F0">
      <w:pPr>
        <w:pStyle w:val="TOC2"/>
        <w:tabs>
          <w:tab w:val="right" w:leader="dot" w:pos="8211"/>
        </w:tabs>
        <w:rPr>
          <w:noProof/>
        </w:rPr>
      </w:pPr>
      <w:hyperlink w:anchor="_Toc235783364" w:history="1">
        <w:r w:rsidRPr="003925CB">
          <w:rPr>
            <w:rStyle w:val="Hyperlink"/>
            <w:noProof/>
          </w:rPr>
          <w:t>1.1 Latar Belakang</w:t>
        </w:r>
        <w:r>
          <w:rPr>
            <w:noProof/>
            <w:webHidden/>
          </w:rPr>
          <w:tab/>
        </w:r>
        <w:r>
          <w:rPr>
            <w:noProof/>
            <w:webHidden/>
          </w:rPr>
          <w:fldChar w:fldCharType="begin"/>
        </w:r>
        <w:r>
          <w:rPr>
            <w:noProof/>
            <w:webHidden/>
          </w:rPr>
          <w:instrText xml:space="preserve"> PAGEREF _Toc235783364 \h </w:instrText>
        </w:r>
        <w:r>
          <w:rPr>
            <w:noProof/>
            <w:webHidden/>
          </w:rPr>
        </w:r>
        <w:r>
          <w:rPr>
            <w:noProof/>
            <w:webHidden/>
          </w:rPr>
          <w:fldChar w:fldCharType="separate"/>
        </w:r>
        <w:r>
          <w:rPr>
            <w:noProof/>
            <w:webHidden/>
          </w:rPr>
          <w:t>1</w:t>
        </w:r>
        <w:r>
          <w:rPr>
            <w:noProof/>
            <w:webHidden/>
          </w:rPr>
          <w:fldChar w:fldCharType="end"/>
        </w:r>
      </w:hyperlink>
    </w:p>
    <w:p w14:paraId="39DA7567" w14:textId="77777777" w:rsidR="003913F0" w:rsidRDefault="003913F0">
      <w:pPr>
        <w:pStyle w:val="TOC2"/>
        <w:tabs>
          <w:tab w:val="right" w:leader="dot" w:pos="8211"/>
        </w:tabs>
        <w:rPr>
          <w:noProof/>
        </w:rPr>
      </w:pPr>
      <w:hyperlink w:anchor="_Toc235783365" w:history="1">
        <w:r w:rsidRPr="003925CB">
          <w:rPr>
            <w:rStyle w:val="Hyperlink"/>
            <w:noProof/>
          </w:rPr>
          <w:t>1.2 Identifikasi Masalah</w:t>
        </w:r>
        <w:r>
          <w:rPr>
            <w:noProof/>
            <w:webHidden/>
          </w:rPr>
          <w:tab/>
        </w:r>
        <w:r>
          <w:rPr>
            <w:noProof/>
            <w:webHidden/>
          </w:rPr>
          <w:fldChar w:fldCharType="begin"/>
        </w:r>
        <w:r>
          <w:rPr>
            <w:noProof/>
            <w:webHidden/>
          </w:rPr>
          <w:instrText xml:space="preserve"> PAGEREF _Toc235783365 \h </w:instrText>
        </w:r>
        <w:r>
          <w:rPr>
            <w:noProof/>
            <w:webHidden/>
          </w:rPr>
        </w:r>
        <w:r>
          <w:rPr>
            <w:noProof/>
            <w:webHidden/>
          </w:rPr>
          <w:fldChar w:fldCharType="separate"/>
        </w:r>
        <w:r>
          <w:rPr>
            <w:noProof/>
            <w:webHidden/>
          </w:rPr>
          <w:t>1</w:t>
        </w:r>
        <w:r>
          <w:rPr>
            <w:noProof/>
            <w:webHidden/>
          </w:rPr>
          <w:fldChar w:fldCharType="end"/>
        </w:r>
      </w:hyperlink>
    </w:p>
    <w:p w14:paraId="0CD6C3BE" w14:textId="77777777" w:rsidR="003913F0" w:rsidRDefault="003913F0">
      <w:pPr>
        <w:pStyle w:val="TOC2"/>
        <w:tabs>
          <w:tab w:val="right" w:leader="dot" w:pos="8211"/>
        </w:tabs>
        <w:rPr>
          <w:noProof/>
        </w:rPr>
      </w:pPr>
      <w:hyperlink w:anchor="_Toc235783366" w:history="1">
        <w:r w:rsidRPr="003925CB">
          <w:rPr>
            <w:rStyle w:val="Hyperlink"/>
            <w:noProof/>
          </w:rPr>
          <w:t>1.3 Batasan Masalah</w:t>
        </w:r>
        <w:r>
          <w:rPr>
            <w:noProof/>
            <w:webHidden/>
          </w:rPr>
          <w:tab/>
        </w:r>
        <w:r>
          <w:rPr>
            <w:noProof/>
            <w:webHidden/>
          </w:rPr>
          <w:fldChar w:fldCharType="begin"/>
        </w:r>
        <w:r>
          <w:rPr>
            <w:noProof/>
            <w:webHidden/>
          </w:rPr>
          <w:instrText xml:space="preserve"> PAGEREF _Toc235783366 \h </w:instrText>
        </w:r>
        <w:r>
          <w:rPr>
            <w:noProof/>
            <w:webHidden/>
          </w:rPr>
        </w:r>
        <w:r>
          <w:rPr>
            <w:noProof/>
            <w:webHidden/>
          </w:rPr>
          <w:fldChar w:fldCharType="separate"/>
        </w:r>
        <w:r>
          <w:rPr>
            <w:noProof/>
            <w:webHidden/>
          </w:rPr>
          <w:t>1</w:t>
        </w:r>
        <w:r>
          <w:rPr>
            <w:noProof/>
            <w:webHidden/>
          </w:rPr>
          <w:fldChar w:fldCharType="end"/>
        </w:r>
      </w:hyperlink>
    </w:p>
    <w:p w14:paraId="262002E7" w14:textId="77777777" w:rsidR="003913F0" w:rsidRDefault="003913F0">
      <w:pPr>
        <w:pStyle w:val="TOC2"/>
        <w:tabs>
          <w:tab w:val="right" w:leader="dot" w:pos="8211"/>
        </w:tabs>
        <w:rPr>
          <w:noProof/>
        </w:rPr>
      </w:pPr>
      <w:hyperlink w:anchor="_Toc235783367" w:history="1">
        <w:r w:rsidRPr="003925CB">
          <w:rPr>
            <w:rStyle w:val="Hyperlink"/>
            <w:noProof/>
          </w:rPr>
          <w:t>1.4 Tujuan</w:t>
        </w:r>
        <w:r>
          <w:rPr>
            <w:noProof/>
            <w:webHidden/>
          </w:rPr>
          <w:tab/>
        </w:r>
        <w:r>
          <w:rPr>
            <w:noProof/>
            <w:webHidden/>
          </w:rPr>
          <w:fldChar w:fldCharType="begin"/>
        </w:r>
        <w:r>
          <w:rPr>
            <w:noProof/>
            <w:webHidden/>
          </w:rPr>
          <w:instrText xml:space="preserve"> PAGEREF _Toc235783367 \h </w:instrText>
        </w:r>
        <w:r>
          <w:rPr>
            <w:noProof/>
            <w:webHidden/>
          </w:rPr>
        </w:r>
        <w:r>
          <w:rPr>
            <w:noProof/>
            <w:webHidden/>
          </w:rPr>
          <w:fldChar w:fldCharType="separate"/>
        </w:r>
        <w:r>
          <w:rPr>
            <w:noProof/>
            <w:webHidden/>
          </w:rPr>
          <w:t>1</w:t>
        </w:r>
        <w:r>
          <w:rPr>
            <w:noProof/>
            <w:webHidden/>
          </w:rPr>
          <w:fldChar w:fldCharType="end"/>
        </w:r>
      </w:hyperlink>
    </w:p>
    <w:p w14:paraId="351C1835" w14:textId="77777777" w:rsidR="003913F0" w:rsidRDefault="003913F0">
      <w:pPr>
        <w:pStyle w:val="TOC2"/>
        <w:tabs>
          <w:tab w:val="right" w:leader="dot" w:pos="8211"/>
        </w:tabs>
        <w:rPr>
          <w:noProof/>
        </w:rPr>
      </w:pPr>
      <w:hyperlink w:anchor="_Toc235783368" w:history="1">
        <w:r w:rsidRPr="003925CB">
          <w:rPr>
            <w:rStyle w:val="Hyperlink"/>
            <w:noProof/>
          </w:rPr>
          <w:t>1.5 Manfaat</w:t>
        </w:r>
        <w:r>
          <w:rPr>
            <w:noProof/>
            <w:webHidden/>
          </w:rPr>
          <w:tab/>
        </w:r>
        <w:r>
          <w:rPr>
            <w:noProof/>
            <w:webHidden/>
          </w:rPr>
          <w:fldChar w:fldCharType="begin"/>
        </w:r>
        <w:r>
          <w:rPr>
            <w:noProof/>
            <w:webHidden/>
          </w:rPr>
          <w:instrText xml:space="preserve"> PAGEREF _Toc235783368 \h </w:instrText>
        </w:r>
        <w:r>
          <w:rPr>
            <w:noProof/>
            <w:webHidden/>
          </w:rPr>
        </w:r>
        <w:r>
          <w:rPr>
            <w:noProof/>
            <w:webHidden/>
          </w:rPr>
          <w:fldChar w:fldCharType="separate"/>
        </w:r>
        <w:r>
          <w:rPr>
            <w:noProof/>
            <w:webHidden/>
          </w:rPr>
          <w:t>2</w:t>
        </w:r>
        <w:r>
          <w:rPr>
            <w:noProof/>
            <w:webHidden/>
          </w:rPr>
          <w:fldChar w:fldCharType="end"/>
        </w:r>
      </w:hyperlink>
    </w:p>
    <w:p w14:paraId="11D97D40" w14:textId="77777777" w:rsidR="003913F0" w:rsidRDefault="003913F0">
      <w:pPr>
        <w:pStyle w:val="TOC1"/>
        <w:tabs>
          <w:tab w:val="right" w:leader="dot" w:pos="8211"/>
        </w:tabs>
        <w:rPr>
          <w:noProof/>
        </w:rPr>
      </w:pPr>
      <w:hyperlink w:anchor="_Toc235783369" w:history="1">
        <w:r w:rsidRPr="003925CB">
          <w:rPr>
            <w:rStyle w:val="Hyperlink"/>
            <w:noProof/>
          </w:rPr>
          <w:t>BAB II</w:t>
        </w:r>
        <w:r>
          <w:rPr>
            <w:noProof/>
            <w:webHidden/>
          </w:rPr>
          <w:tab/>
        </w:r>
        <w:r>
          <w:rPr>
            <w:noProof/>
            <w:webHidden/>
          </w:rPr>
          <w:fldChar w:fldCharType="begin"/>
        </w:r>
        <w:r>
          <w:rPr>
            <w:noProof/>
            <w:webHidden/>
          </w:rPr>
          <w:instrText xml:space="preserve"> PAGEREF _Toc235783369 \h </w:instrText>
        </w:r>
        <w:r>
          <w:rPr>
            <w:noProof/>
            <w:webHidden/>
          </w:rPr>
        </w:r>
        <w:r>
          <w:rPr>
            <w:noProof/>
            <w:webHidden/>
          </w:rPr>
          <w:fldChar w:fldCharType="separate"/>
        </w:r>
        <w:r>
          <w:rPr>
            <w:noProof/>
            <w:webHidden/>
          </w:rPr>
          <w:t>3</w:t>
        </w:r>
        <w:r>
          <w:rPr>
            <w:noProof/>
            <w:webHidden/>
          </w:rPr>
          <w:fldChar w:fldCharType="end"/>
        </w:r>
      </w:hyperlink>
    </w:p>
    <w:p w14:paraId="5FA6CB7A" w14:textId="77777777" w:rsidR="003913F0" w:rsidRDefault="003913F0">
      <w:pPr>
        <w:pStyle w:val="TOC1"/>
        <w:tabs>
          <w:tab w:val="right" w:leader="dot" w:pos="8211"/>
        </w:tabs>
        <w:rPr>
          <w:noProof/>
        </w:rPr>
      </w:pPr>
      <w:hyperlink w:anchor="_Toc235783370" w:history="1">
        <w:r w:rsidRPr="003925CB">
          <w:rPr>
            <w:rStyle w:val="Hyperlink"/>
            <w:noProof/>
          </w:rPr>
          <w:t>PROFIL PERUSAHAAN</w:t>
        </w:r>
        <w:r>
          <w:rPr>
            <w:noProof/>
            <w:webHidden/>
          </w:rPr>
          <w:tab/>
        </w:r>
        <w:r>
          <w:rPr>
            <w:noProof/>
            <w:webHidden/>
          </w:rPr>
          <w:fldChar w:fldCharType="begin"/>
        </w:r>
        <w:r>
          <w:rPr>
            <w:noProof/>
            <w:webHidden/>
          </w:rPr>
          <w:instrText xml:space="preserve"> PAGEREF _Toc235783370 \h </w:instrText>
        </w:r>
        <w:r>
          <w:rPr>
            <w:noProof/>
            <w:webHidden/>
          </w:rPr>
        </w:r>
        <w:r>
          <w:rPr>
            <w:noProof/>
            <w:webHidden/>
          </w:rPr>
          <w:fldChar w:fldCharType="separate"/>
        </w:r>
        <w:r>
          <w:rPr>
            <w:noProof/>
            <w:webHidden/>
          </w:rPr>
          <w:t>3</w:t>
        </w:r>
        <w:r>
          <w:rPr>
            <w:noProof/>
            <w:webHidden/>
          </w:rPr>
          <w:fldChar w:fldCharType="end"/>
        </w:r>
      </w:hyperlink>
    </w:p>
    <w:p w14:paraId="1CD8EF40" w14:textId="77777777" w:rsidR="003913F0" w:rsidRDefault="003913F0">
      <w:pPr>
        <w:pStyle w:val="TOC2"/>
        <w:tabs>
          <w:tab w:val="right" w:leader="dot" w:pos="8211"/>
        </w:tabs>
        <w:rPr>
          <w:noProof/>
        </w:rPr>
      </w:pPr>
      <w:hyperlink w:anchor="_Toc235783371" w:history="1">
        <w:r w:rsidRPr="003925CB">
          <w:rPr>
            <w:rStyle w:val="Hyperlink"/>
            <w:noProof/>
          </w:rPr>
          <w:t>2.1 Sejarah Universitas Pendidikan Indonesia</w:t>
        </w:r>
        <w:r>
          <w:rPr>
            <w:noProof/>
            <w:webHidden/>
          </w:rPr>
          <w:tab/>
        </w:r>
        <w:r>
          <w:rPr>
            <w:noProof/>
            <w:webHidden/>
          </w:rPr>
          <w:fldChar w:fldCharType="begin"/>
        </w:r>
        <w:r>
          <w:rPr>
            <w:noProof/>
            <w:webHidden/>
          </w:rPr>
          <w:instrText xml:space="preserve"> PAGEREF _Toc235783371 \h </w:instrText>
        </w:r>
        <w:r>
          <w:rPr>
            <w:noProof/>
            <w:webHidden/>
          </w:rPr>
        </w:r>
        <w:r>
          <w:rPr>
            <w:noProof/>
            <w:webHidden/>
          </w:rPr>
          <w:fldChar w:fldCharType="separate"/>
        </w:r>
        <w:r>
          <w:rPr>
            <w:noProof/>
            <w:webHidden/>
          </w:rPr>
          <w:t>3</w:t>
        </w:r>
        <w:r>
          <w:rPr>
            <w:noProof/>
            <w:webHidden/>
          </w:rPr>
          <w:fldChar w:fldCharType="end"/>
        </w:r>
      </w:hyperlink>
    </w:p>
    <w:p w14:paraId="495F1B41" w14:textId="77777777" w:rsidR="003913F0" w:rsidRDefault="003913F0">
      <w:pPr>
        <w:pStyle w:val="TOC3"/>
        <w:tabs>
          <w:tab w:val="right" w:leader="dot" w:pos="8211"/>
        </w:tabs>
        <w:rPr>
          <w:noProof/>
        </w:rPr>
      </w:pPr>
      <w:hyperlink w:anchor="_Toc235783372" w:history="1">
        <w:r w:rsidRPr="003925CB">
          <w:rPr>
            <w:rStyle w:val="Hyperlink"/>
            <w:noProof/>
          </w:rPr>
          <w:t>2.1.1 Periode Perguruan Tinggi Pendidikan Guru (PTPG)</w:t>
        </w:r>
        <w:r>
          <w:rPr>
            <w:noProof/>
            <w:webHidden/>
          </w:rPr>
          <w:tab/>
        </w:r>
        <w:r>
          <w:rPr>
            <w:noProof/>
            <w:webHidden/>
          </w:rPr>
          <w:fldChar w:fldCharType="begin"/>
        </w:r>
        <w:r>
          <w:rPr>
            <w:noProof/>
            <w:webHidden/>
          </w:rPr>
          <w:instrText xml:space="preserve"> PAGEREF _Toc235783372 \h </w:instrText>
        </w:r>
        <w:r>
          <w:rPr>
            <w:noProof/>
            <w:webHidden/>
          </w:rPr>
        </w:r>
        <w:r>
          <w:rPr>
            <w:noProof/>
            <w:webHidden/>
          </w:rPr>
          <w:fldChar w:fldCharType="separate"/>
        </w:r>
        <w:r>
          <w:rPr>
            <w:noProof/>
            <w:webHidden/>
          </w:rPr>
          <w:t>3</w:t>
        </w:r>
        <w:r>
          <w:rPr>
            <w:noProof/>
            <w:webHidden/>
          </w:rPr>
          <w:fldChar w:fldCharType="end"/>
        </w:r>
      </w:hyperlink>
    </w:p>
    <w:p w14:paraId="60A55E82" w14:textId="77777777" w:rsidR="003913F0" w:rsidRDefault="003913F0">
      <w:pPr>
        <w:pStyle w:val="TOC3"/>
        <w:tabs>
          <w:tab w:val="right" w:leader="dot" w:pos="8211"/>
        </w:tabs>
        <w:rPr>
          <w:noProof/>
        </w:rPr>
      </w:pPr>
      <w:hyperlink w:anchor="_Toc235783373" w:history="1">
        <w:r w:rsidRPr="003925CB">
          <w:rPr>
            <w:rStyle w:val="Hyperlink"/>
            <w:noProof/>
          </w:rPr>
          <w:t>2.1.2 Periode FKIP UNPAD dan IKIP Bandung</w:t>
        </w:r>
        <w:r>
          <w:rPr>
            <w:noProof/>
            <w:webHidden/>
          </w:rPr>
          <w:tab/>
        </w:r>
        <w:r>
          <w:rPr>
            <w:noProof/>
            <w:webHidden/>
          </w:rPr>
          <w:fldChar w:fldCharType="begin"/>
        </w:r>
        <w:r>
          <w:rPr>
            <w:noProof/>
            <w:webHidden/>
          </w:rPr>
          <w:instrText xml:space="preserve"> PAGEREF _Toc235783373 \h </w:instrText>
        </w:r>
        <w:r>
          <w:rPr>
            <w:noProof/>
            <w:webHidden/>
          </w:rPr>
        </w:r>
        <w:r>
          <w:rPr>
            <w:noProof/>
            <w:webHidden/>
          </w:rPr>
          <w:fldChar w:fldCharType="separate"/>
        </w:r>
        <w:r>
          <w:rPr>
            <w:noProof/>
            <w:webHidden/>
          </w:rPr>
          <w:t>3</w:t>
        </w:r>
        <w:r>
          <w:rPr>
            <w:noProof/>
            <w:webHidden/>
          </w:rPr>
          <w:fldChar w:fldCharType="end"/>
        </w:r>
      </w:hyperlink>
    </w:p>
    <w:p w14:paraId="43278F85" w14:textId="77777777" w:rsidR="003913F0" w:rsidRDefault="003913F0">
      <w:pPr>
        <w:pStyle w:val="TOC3"/>
        <w:tabs>
          <w:tab w:val="right" w:leader="dot" w:pos="8211"/>
        </w:tabs>
        <w:rPr>
          <w:noProof/>
        </w:rPr>
      </w:pPr>
      <w:hyperlink w:anchor="_Toc235783374" w:history="1">
        <w:r w:rsidRPr="003925CB">
          <w:rPr>
            <w:rStyle w:val="Hyperlink"/>
            <w:noProof/>
          </w:rPr>
          <w:t>2.1.3 Periode Universitas Pendidikan Indonesia (UPI)</w:t>
        </w:r>
        <w:r>
          <w:rPr>
            <w:noProof/>
            <w:webHidden/>
          </w:rPr>
          <w:tab/>
        </w:r>
        <w:r>
          <w:rPr>
            <w:noProof/>
            <w:webHidden/>
          </w:rPr>
          <w:fldChar w:fldCharType="begin"/>
        </w:r>
        <w:r>
          <w:rPr>
            <w:noProof/>
            <w:webHidden/>
          </w:rPr>
          <w:instrText xml:space="preserve"> PAGEREF _Toc235783374 \h </w:instrText>
        </w:r>
        <w:r>
          <w:rPr>
            <w:noProof/>
            <w:webHidden/>
          </w:rPr>
        </w:r>
        <w:r>
          <w:rPr>
            <w:noProof/>
            <w:webHidden/>
          </w:rPr>
          <w:fldChar w:fldCharType="separate"/>
        </w:r>
        <w:r>
          <w:rPr>
            <w:noProof/>
            <w:webHidden/>
          </w:rPr>
          <w:t>4</w:t>
        </w:r>
        <w:r>
          <w:rPr>
            <w:noProof/>
            <w:webHidden/>
          </w:rPr>
          <w:fldChar w:fldCharType="end"/>
        </w:r>
      </w:hyperlink>
    </w:p>
    <w:p w14:paraId="5FB9C98A" w14:textId="77777777" w:rsidR="003913F0" w:rsidRDefault="003913F0">
      <w:pPr>
        <w:pStyle w:val="TOC2"/>
        <w:tabs>
          <w:tab w:val="right" w:leader="dot" w:pos="8211"/>
        </w:tabs>
        <w:rPr>
          <w:noProof/>
        </w:rPr>
      </w:pPr>
      <w:hyperlink w:anchor="_Toc235783375" w:history="1">
        <w:r w:rsidRPr="003925CB">
          <w:rPr>
            <w:rStyle w:val="Hyperlink"/>
            <w:noProof/>
          </w:rPr>
          <w:t>2.2 Visi, Misi, dan Tujuan UPI</w:t>
        </w:r>
        <w:r>
          <w:rPr>
            <w:noProof/>
            <w:webHidden/>
          </w:rPr>
          <w:tab/>
        </w:r>
        <w:r>
          <w:rPr>
            <w:noProof/>
            <w:webHidden/>
          </w:rPr>
          <w:fldChar w:fldCharType="begin"/>
        </w:r>
        <w:r>
          <w:rPr>
            <w:noProof/>
            <w:webHidden/>
          </w:rPr>
          <w:instrText xml:space="preserve"> PAGEREF _Toc235783375 \h </w:instrText>
        </w:r>
        <w:r>
          <w:rPr>
            <w:noProof/>
            <w:webHidden/>
          </w:rPr>
        </w:r>
        <w:r>
          <w:rPr>
            <w:noProof/>
            <w:webHidden/>
          </w:rPr>
          <w:fldChar w:fldCharType="separate"/>
        </w:r>
        <w:r>
          <w:rPr>
            <w:noProof/>
            <w:webHidden/>
          </w:rPr>
          <w:t>4</w:t>
        </w:r>
        <w:r>
          <w:rPr>
            <w:noProof/>
            <w:webHidden/>
          </w:rPr>
          <w:fldChar w:fldCharType="end"/>
        </w:r>
      </w:hyperlink>
    </w:p>
    <w:p w14:paraId="7575A65F" w14:textId="77777777" w:rsidR="003913F0" w:rsidRDefault="003913F0">
      <w:pPr>
        <w:pStyle w:val="TOC3"/>
        <w:tabs>
          <w:tab w:val="right" w:leader="dot" w:pos="8211"/>
        </w:tabs>
        <w:rPr>
          <w:noProof/>
        </w:rPr>
      </w:pPr>
      <w:hyperlink w:anchor="_Toc235783376" w:history="1">
        <w:r w:rsidRPr="003925CB">
          <w:rPr>
            <w:rStyle w:val="Hyperlink"/>
            <w:noProof/>
          </w:rPr>
          <w:t>2.2.1 Visi</w:t>
        </w:r>
        <w:r>
          <w:rPr>
            <w:noProof/>
            <w:webHidden/>
          </w:rPr>
          <w:tab/>
        </w:r>
        <w:r>
          <w:rPr>
            <w:noProof/>
            <w:webHidden/>
          </w:rPr>
          <w:fldChar w:fldCharType="begin"/>
        </w:r>
        <w:r>
          <w:rPr>
            <w:noProof/>
            <w:webHidden/>
          </w:rPr>
          <w:instrText xml:space="preserve"> PAGEREF _Toc235783376 \h </w:instrText>
        </w:r>
        <w:r>
          <w:rPr>
            <w:noProof/>
            <w:webHidden/>
          </w:rPr>
        </w:r>
        <w:r>
          <w:rPr>
            <w:noProof/>
            <w:webHidden/>
          </w:rPr>
          <w:fldChar w:fldCharType="separate"/>
        </w:r>
        <w:r>
          <w:rPr>
            <w:noProof/>
            <w:webHidden/>
          </w:rPr>
          <w:t>4</w:t>
        </w:r>
        <w:r>
          <w:rPr>
            <w:noProof/>
            <w:webHidden/>
          </w:rPr>
          <w:fldChar w:fldCharType="end"/>
        </w:r>
      </w:hyperlink>
    </w:p>
    <w:p w14:paraId="3D7C724A" w14:textId="77777777" w:rsidR="003913F0" w:rsidRDefault="003913F0">
      <w:pPr>
        <w:pStyle w:val="TOC3"/>
        <w:tabs>
          <w:tab w:val="right" w:leader="dot" w:pos="8211"/>
        </w:tabs>
        <w:rPr>
          <w:noProof/>
        </w:rPr>
      </w:pPr>
      <w:hyperlink w:anchor="_Toc235783377" w:history="1">
        <w:r w:rsidRPr="003925CB">
          <w:rPr>
            <w:rStyle w:val="Hyperlink"/>
            <w:noProof/>
          </w:rPr>
          <w:t>2.2.2 Misi</w:t>
        </w:r>
        <w:r>
          <w:rPr>
            <w:noProof/>
            <w:webHidden/>
          </w:rPr>
          <w:tab/>
        </w:r>
        <w:r>
          <w:rPr>
            <w:noProof/>
            <w:webHidden/>
          </w:rPr>
          <w:fldChar w:fldCharType="begin"/>
        </w:r>
        <w:r>
          <w:rPr>
            <w:noProof/>
            <w:webHidden/>
          </w:rPr>
          <w:instrText xml:space="preserve"> PAGEREF _Toc235783377 \h </w:instrText>
        </w:r>
        <w:r>
          <w:rPr>
            <w:noProof/>
            <w:webHidden/>
          </w:rPr>
        </w:r>
        <w:r>
          <w:rPr>
            <w:noProof/>
            <w:webHidden/>
          </w:rPr>
          <w:fldChar w:fldCharType="separate"/>
        </w:r>
        <w:r>
          <w:rPr>
            <w:noProof/>
            <w:webHidden/>
          </w:rPr>
          <w:t>4</w:t>
        </w:r>
        <w:r>
          <w:rPr>
            <w:noProof/>
            <w:webHidden/>
          </w:rPr>
          <w:fldChar w:fldCharType="end"/>
        </w:r>
      </w:hyperlink>
    </w:p>
    <w:p w14:paraId="6A394A63" w14:textId="77777777" w:rsidR="003913F0" w:rsidRDefault="003913F0">
      <w:pPr>
        <w:pStyle w:val="TOC3"/>
        <w:tabs>
          <w:tab w:val="right" w:leader="dot" w:pos="8211"/>
        </w:tabs>
        <w:rPr>
          <w:noProof/>
        </w:rPr>
      </w:pPr>
      <w:hyperlink w:anchor="_Toc235783378" w:history="1">
        <w:r w:rsidRPr="003925CB">
          <w:rPr>
            <w:rStyle w:val="Hyperlink"/>
            <w:noProof/>
          </w:rPr>
          <w:t>2.2.3 Tujuan</w:t>
        </w:r>
        <w:r>
          <w:rPr>
            <w:noProof/>
            <w:webHidden/>
          </w:rPr>
          <w:tab/>
        </w:r>
        <w:r>
          <w:rPr>
            <w:noProof/>
            <w:webHidden/>
          </w:rPr>
          <w:fldChar w:fldCharType="begin"/>
        </w:r>
        <w:r>
          <w:rPr>
            <w:noProof/>
            <w:webHidden/>
          </w:rPr>
          <w:instrText xml:space="preserve"> PAGEREF _Toc235783378 \h </w:instrText>
        </w:r>
        <w:r>
          <w:rPr>
            <w:noProof/>
            <w:webHidden/>
          </w:rPr>
        </w:r>
        <w:r>
          <w:rPr>
            <w:noProof/>
            <w:webHidden/>
          </w:rPr>
          <w:fldChar w:fldCharType="separate"/>
        </w:r>
        <w:r>
          <w:rPr>
            <w:noProof/>
            <w:webHidden/>
          </w:rPr>
          <w:t>5</w:t>
        </w:r>
        <w:r>
          <w:rPr>
            <w:noProof/>
            <w:webHidden/>
          </w:rPr>
          <w:fldChar w:fldCharType="end"/>
        </w:r>
      </w:hyperlink>
    </w:p>
    <w:p w14:paraId="32E79913" w14:textId="77777777" w:rsidR="003913F0" w:rsidRDefault="003913F0">
      <w:pPr>
        <w:pStyle w:val="TOC2"/>
        <w:tabs>
          <w:tab w:val="right" w:leader="dot" w:pos="8211"/>
        </w:tabs>
        <w:rPr>
          <w:noProof/>
        </w:rPr>
      </w:pPr>
      <w:hyperlink w:anchor="_Toc235783379" w:history="1">
        <w:r w:rsidRPr="003925CB">
          <w:rPr>
            <w:rStyle w:val="Hyperlink"/>
            <w:noProof/>
          </w:rPr>
          <w:t>2.3 Arti dan Makna Simbol UPI</w:t>
        </w:r>
        <w:r>
          <w:rPr>
            <w:noProof/>
            <w:webHidden/>
          </w:rPr>
          <w:tab/>
        </w:r>
        <w:r>
          <w:rPr>
            <w:noProof/>
            <w:webHidden/>
          </w:rPr>
          <w:fldChar w:fldCharType="begin"/>
        </w:r>
        <w:r>
          <w:rPr>
            <w:noProof/>
            <w:webHidden/>
          </w:rPr>
          <w:instrText xml:space="preserve"> PAGEREF _Toc235783379 \h </w:instrText>
        </w:r>
        <w:r>
          <w:rPr>
            <w:noProof/>
            <w:webHidden/>
          </w:rPr>
        </w:r>
        <w:r>
          <w:rPr>
            <w:noProof/>
            <w:webHidden/>
          </w:rPr>
          <w:fldChar w:fldCharType="separate"/>
        </w:r>
        <w:r>
          <w:rPr>
            <w:noProof/>
            <w:webHidden/>
          </w:rPr>
          <w:t>5</w:t>
        </w:r>
        <w:r>
          <w:rPr>
            <w:noProof/>
            <w:webHidden/>
          </w:rPr>
          <w:fldChar w:fldCharType="end"/>
        </w:r>
      </w:hyperlink>
    </w:p>
    <w:p w14:paraId="79E830F6" w14:textId="77777777" w:rsidR="003913F0" w:rsidRDefault="003913F0">
      <w:pPr>
        <w:pStyle w:val="TOC3"/>
        <w:tabs>
          <w:tab w:val="right" w:leader="dot" w:pos="8211"/>
        </w:tabs>
        <w:rPr>
          <w:noProof/>
        </w:rPr>
      </w:pPr>
      <w:hyperlink w:anchor="_Toc235783380" w:history="1">
        <w:r w:rsidRPr="003925CB">
          <w:rPr>
            <w:rStyle w:val="Hyperlink"/>
            <w:noProof/>
          </w:rPr>
          <w:t>2.3.1 Bentuk Bulat (Lingkaran)</w:t>
        </w:r>
        <w:r>
          <w:rPr>
            <w:noProof/>
            <w:webHidden/>
          </w:rPr>
          <w:tab/>
        </w:r>
        <w:r>
          <w:rPr>
            <w:noProof/>
            <w:webHidden/>
          </w:rPr>
          <w:fldChar w:fldCharType="begin"/>
        </w:r>
        <w:r>
          <w:rPr>
            <w:noProof/>
            <w:webHidden/>
          </w:rPr>
          <w:instrText xml:space="preserve"> PAGEREF _Toc235783380 \h </w:instrText>
        </w:r>
        <w:r>
          <w:rPr>
            <w:noProof/>
            <w:webHidden/>
          </w:rPr>
        </w:r>
        <w:r>
          <w:rPr>
            <w:noProof/>
            <w:webHidden/>
          </w:rPr>
          <w:fldChar w:fldCharType="separate"/>
        </w:r>
        <w:r>
          <w:rPr>
            <w:noProof/>
            <w:webHidden/>
          </w:rPr>
          <w:t>6</w:t>
        </w:r>
        <w:r>
          <w:rPr>
            <w:noProof/>
            <w:webHidden/>
          </w:rPr>
          <w:fldChar w:fldCharType="end"/>
        </w:r>
      </w:hyperlink>
    </w:p>
    <w:p w14:paraId="5BAB3D02" w14:textId="77777777" w:rsidR="003913F0" w:rsidRDefault="003913F0">
      <w:pPr>
        <w:pStyle w:val="TOC3"/>
        <w:tabs>
          <w:tab w:val="right" w:leader="dot" w:pos="8211"/>
        </w:tabs>
        <w:rPr>
          <w:noProof/>
        </w:rPr>
      </w:pPr>
      <w:hyperlink w:anchor="_Toc235783381" w:history="1">
        <w:r w:rsidRPr="003925CB">
          <w:rPr>
            <w:rStyle w:val="Hyperlink"/>
            <w:noProof/>
          </w:rPr>
          <w:t>2.3.2 Pena Berbulu Lima dan Buku Terbuka</w:t>
        </w:r>
        <w:r>
          <w:rPr>
            <w:noProof/>
            <w:webHidden/>
          </w:rPr>
          <w:tab/>
        </w:r>
        <w:r>
          <w:rPr>
            <w:noProof/>
            <w:webHidden/>
          </w:rPr>
          <w:fldChar w:fldCharType="begin"/>
        </w:r>
        <w:r>
          <w:rPr>
            <w:noProof/>
            <w:webHidden/>
          </w:rPr>
          <w:instrText xml:space="preserve"> PAGEREF _Toc235783381 \h </w:instrText>
        </w:r>
        <w:r>
          <w:rPr>
            <w:noProof/>
            <w:webHidden/>
          </w:rPr>
        </w:r>
        <w:r>
          <w:rPr>
            <w:noProof/>
            <w:webHidden/>
          </w:rPr>
          <w:fldChar w:fldCharType="separate"/>
        </w:r>
        <w:r>
          <w:rPr>
            <w:noProof/>
            <w:webHidden/>
          </w:rPr>
          <w:t>6</w:t>
        </w:r>
        <w:r>
          <w:rPr>
            <w:noProof/>
            <w:webHidden/>
          </w:rPr>
          <w:fldChar w:fldCharType="end"/>
        </w:r>
      </w:hyperlink>
    </w:p>
    <w:p w14:paraId="53506871" w14:textId="77777777" w:rsidR="003913F0" w:rsidRDefault="003913F0">
      <w:pPr>
        <w:pStyle w:val="TOC3"/>
        <w:tabs>
          <w:tab w:val="right" w:leader="dot" w:pos="8211"/>
        </w:tabs>
        <w:rPr>
          <w:noProof/>
        </w:rPr>
      </w:pPr>
      <w:hyperlink w:anchor="_Toc235783382" w:history="1">
        <w:r w:rsidRPr="003925CB">
          <w:rPr>
            <w:rStyle w:val="Hyperlink"/>
            <w:noProof/>
          </w:rPr>
          <w:t>2.3.3 Sayap Burung yang Mengembang</w:t>
        </w:r>
        <w:r>
          <w:rPr>
            <w:noProof/>
            <w:webHidden/>
          </w:rPr>
          <w:tab/>
        </w:r>
        <w:r>
          <w:rPr>
            <w:noProof/>
            <w:webHidden/>
          </w:rPr>
          <w:fldChar w:fldCharType="begin"/>
        </w:r>
        <w:r>
          <w:rPr>
            <w:noProof/>
            <w:webHidden/>
          </w:rPr>
          <w:instrText xml:space="preserve"> PAGEREF _Toc235783382 \h </w:instrText>
        </w:r>
        <w:r>
          <w:rPr>
            <w:noProof/>
            <w:webHidden/>
          </w:rPr>
        </w:r>
        <w:r>
          <w:rPr>
            <w:noProof/>
            <w:webHidden/>
          </w:rPr>
          <w:fldChar w:fldCharType="separate"/>
        </w:r>
        <w:r>
          <w:rPr>
            <w:noProof/>
            <w:webHidden/>
          </w:rPr>
          <w:t>6</w:t>
        </w:r>
        <w:r>
          <w:rPr>
            <w:noProof/>
            <w:webHidden/>
          </w:rPr>
          <w:fldChar w:fldCharType="end"/>
        </w:r>
      </w:hyperlink>
    </w:p>
    <w:p w14:paraId="4EC39469" w14:textId="77777777" w:rsidR="003913F0" w:rsidRDefault="003913F0">
      <w:pPr>
        <w:pStyle w:val="TOC3"/>
        <w:tabs>
          <w:tab w:val="right" w:leader="dot" w:pos="8211"/>
        </w:tabs>
        <w:rPr>
          <w:noProof/>
        </w:rPr>
      </w:pPr>
      <w:hyperlink w:anchor="_Toc235783383" w:history="1">
        <w:r w:rsidRPr="003925CB">
          <w:rPr>
            <w:rStyle w:val="Hyperlink"/>
            <w:noProof/>
          </w:rPr>
          <w:t>2.3.4 Kobaran Api di Pucuk Pena</w:t>
        </w:r>
        <w:r>
          <w:rPr>
            <w:noProof/>
            <w:webHidden/>
          </w:rPr>
          <w:tab/>
        </w:r>
        <w:r>
          <w:rPr>
            <w:noProof/>
            <w:webHidden/>
          </w:rPr>
          <w:fldChar w:fldCharType="begin"/>
        </w:r>
        <w:r>
          <w:rPr>
            <w:noProof/>
            <w:webHidden/>
          </w:rPr>
          <w:instrText xml:space="preserve"> PAGEREF _Toc235783383 \h </w:instrText>
        </w:r>
        <w:r>
          <w:rPr>
            <w:noProof/>
            <w:webHidden/>
          </w:rPr>
        </w:r>
        <w:r>
          <w:rPr>
            <w:noProof/>
            <w:webHidden/>
          </w:rPr>
          <w:fldChar w:fldCharType="separate"/>
        </w:r>
        <w:r>
          <w:rPr>
            <w:noProof/>
            <w:webHidden/>
          </w:rPr>
          <w:t>6</w:t>
        </w:r>
        <w:r>
          <w:rPr>
            <w:noProof/>
            <w:webHidden/>
          </w:rPr>
          <w:fldChar w:fldCharType="end"/>
        </w:r>
      </w:hyperlink>
    </w:p>
    <w:p w14:paraId="4021666C" w14:textId="77777777" w:rsidR="003913F0" w:rsidRDefault="003913F0">
      <w:pPr>
        <w:pStyle w:val="TOC3"/>
        <w:tabs>
          <w:tab w:val="right" w:leader="dot" w:pos="8211"/>
        </w:tabs>
        <w:rPr>
          <w:noProof/>
        </w:rPr>
      </w:pPr>
      <w:hyperlink w:anchor="_Toc235783384" w:history="1">
        <w:r w:rsidRPr="003925CB">
          <w:rPr>
            <w:rStyle w:val="Hyperlink"/>
            <w:noProof/>
          </w:rPr>
          <w:t>2.3.5 Perpaduan Warna Merah dan Putih</w:t>
        </w:r>
        <w:r>
          <w:rPr>
            <w:noProof/>
            <w:webHidden/>
          </w:rPr>
          <w:tab/>
        </w:r>
        <w:r>
          <w:rPr>
            <w:noProof/>
            <w:webHidden/>
          </w:rPr>
          <w:fldChar w:fldCharType="begin"/>
        </w:r>
        <w:r>
          <w:rPr>
            <w:noProof/>
            <w:webHidden/>
          </w:rPr>
          <w:instrText xml:space="preserve"> PAGEREF _Toc235783384 \h </w:instrText>
        </w:r>
        <w:r>
          <w:rPr>
            <w:noProof/>
            <w:webHidden/>
          </w:rPr>
        </w:r>
        <w:r>
          <w:rPr>
            <w:noProof/>
            <w:webHidden/>
          </w:rPr>
          <w:fldChar w:fldCharType="separate"/>
        </w:r>
        <w:r>
          <w:rPr>
            <w:noProof/>
            <w:webHidden/>
          </w:rPr>
          <w:t>6</w:t>
        </w:r>
        <w:r>
          <w:rPr>
            <w:noProof/>
            <w:webHidden/>
          </w:rPr>
          <w:fldChar w:fldCharType="end"/>
        </w:r>
      </w:hyperlink>
    </w:p>
    <w:p w14:paraId="5C6314C0" w14:textId="77777777" w:rsidR="003913F0" w:rsidRDefault="003913F0">
      <w:pPr>
        <w:pStyle w:val="TOC2"/>
        <w:tabs>
          <w:tab w:val="right" w:leader="dot" w:pos="8211"/>
        </w:tabs>
        <w:rPr>
          <w:noProof/>
        </w:rPr>
      </w:pPr>
      <w:hyperlink w:anchor="_Toc235783385" w:history="1">
        <w:r w:rsidRPr="003925CB">
          <w:rPr>
            <w:rStyle w:val="Hyperlink"/>
            <w:noProof/>
          </w:rPr>
          <w:t>2.4 Profil Perusahaan</w:t>
        </w:r>
        <w:r>
          <w:rPr>
            <w:noProof/>
            <w:webHidden/>
          </w:rPr>
          <w:tab/>
        </w:r>
        <w:r>
          <w:rPr>
            <w:noProof/>
            <w:webHidden/>
          </w:rPr>
          <w:fldChar w:fldCharType="begin"/>
        </w:r>
        <w:r>
          <w:rPr>
            <w:noProof/>
            <w:webHidden/>
          </w:rPr>
          <w:instrText xml:space="preserve"> PAGEREF _Toc235783385 \h </w:instrText>
        </w:r>
        <w:r>
          <w:rPr>
            <w:noProof/>
            <w:webHidden/>
          </w:rPr>
        </w:r>
        <w:r>
          <w:rPr>
            <w:noProof/>
            <w:webHidden/>
          </w:rPr>
          <w:fldChar w:fldCharType="separate"/>
        </w:r>
        <w:r>
          <w:rPr>
            <w:noProof/>
            <w:webHidden/>
          </w:rPr>
          <w:t>7</w:t>
        </w:r>
        <w:r>
          <w:rPr>
            <w:noProof/>
            <w:webHidden/>
          </w:rPr>
          <w:fldChar w:fldCharType="end"/>
        </w:r>
      </w:hyperlink>
    </w:p>
    <w:p w14:paraId="601FE995" w14:textId="77777777" w:rsidR="003913F0" w:rsidRDefault="003913F0">
      <w:pPr>
        <w:pStyle w:val="TOC2"/>
        <w:tabs>
          <w:tab w:val="right" w:leader="dot" w:pos="8211"/>
        </w:tabs>
        <w:rPr>
          <w:noProof/>
        </w:rPr>
      </w:pPr>
      <w:hyperlink w:anchor="_Toc235783386" w:history="1">
        <w:r w:rsidRPr="003925CB">
          <w:rPr>
            <w:rStyle w:val="Hyperlink"/>
            <w:noProof/>
          </w:rPr>
          <w:t>2.5 Struktur Organisasi DSTI</w:t>
        </w:r>
        <w:r>
          <w:rPr>
            <w:noProof/>
            <w:webHidden/>
          </w:rPr>
          <w:tab/>
        </w:r>
        <w:r>
          <w:rPr>
            <w:noProof/>
            <w:webHidden/>
          </w:rPr>
          <w:fldChar w:fldCharType="begin"/>
        </w:r>
        <w:r>
          <w:rPr>
            <w:noProof/>
            <w:webHidden/>
          </w:rPr>
          <w:instrText xml:space="preserve"> PAGEREF _Toc235783386 \h </w:instrText>
        </w:r>
        <w:r>
          <w:rPr>
            <w:noProof/>
            <w:webHidden/>
          </w:rPr>
        </w:r>
        <w:r>
          <w:rPr>
            <w:noProof/>
            <w:webHidden/>
          </w:rPr>
          <w:fldChar w:fldCharType="separate"/>
        </w:r>
        <w:r>
          <w:rPr>
            <w:noProof/>
            <w:webHidden/>
          </w:rPr>
          <w:t>8</w:t>
        </w:r>
        <w:r>
          <w:rPr>
            <w:noProof/>
            <w:webHidden/>
          </w:rPr>
          <w:fldChar w:fldCharType="end"/>
        </w:r>
      </w:hyperlink>
    </w:p>
    <w:p w14:paraId="4350DF2E" w14:textId="77777777" w:rsidR="003913F0" w:rsidRDefault="003913F0">
      <w:pPr>
        <w:pStyle w:val="TOC2"/>
        <w:tabs>
          <w:tab w:val="right" w:leader="dot" w:pos="8211"/>
        </w:tabs>
        <w:rPr>
          <w:noProof/>
        </w:rPr>
      </w:pPr>
      <w:hyperlink w:anchor="_Toc235783387" w:history="1">
        <w:r w:rsidRPr="003925CB">
          <w:rPr>
            <w:rStyle w:val="Hyperlink"/>
            <w:noProof/>
          </w:rPr>
          <w:t>2.6 Profil DSTI UPI</w:t>
        </w:r>
        <w:r>
          <w:rPr>
            <w:noProof/>
            <w:webHidden/>
          </w:rPr>
          <w:tab/>
        </w:r>
        <w:r>
          <w:rPr>
            <w:noProof/>
            <w:webHidden/>
          </w:rPr>
          <w:fldChar w:fldCharType="begin"/>
        </w:r>
        <w:r>
          <w:rPr>
            <w:noProof/>
            <w:webHidden/>
          </w:rPr>
          <w:instrText xml:space="preserve"> PAGEREF _Toc235783387 \h </w:instrText>
        </w:r>
        <w:r>
          <w:rPr>
            <w:noProof/>
            <w:webHidden/>
          </w:rPr>
        </w:r>
        <w:r>
          <w:rPr>
            <w:noProof/>
            <w:webHidden/>
          </w:rPr>
          <w:fldChar w:fldCharType="separate"/>
        </w:r>
        <w:r>
          <w:rPr>
            <w:noProof/>
            <w:webHidden/>
          </w:rPr>
          <w:t>8</w:t>
        </w:r>
        <w:r>
          <w:rPr>
            <w:noProof/>
            <w:webHidden/>
          </w:rPr>
          <w:fldChar w:fldCharType="end"/>
        </w:r>
      </w:hyperlink>
    </w:p>
    <w:p w14:paraId="108ED0B0" w14:textId="77777777" w:rsidR="003913F0" w:rsidRDefault="003913F0">
      <w:pPr>
        <w:pStyle w:val="TOC3"/>
        <w:tabs>
          <w:tab w:val="right" w:leader="dot" w:pos="8211"/>
        </w:tabs>
        <w:rPr>
          <w:noProof/>
        </w:rPr>
      </w:pPr>
      <w:hyperlink w:anchor="_Toc235783388" w:history="1">
        <w:r w:rsidRPr="003925CB">
          <w:rPr>
            <w:rStyle w:val="Hyperlink"/>
            <w:noProof/>
          </w:rPr>
          <w:t>2.6.1 Visi DSTI UPI</w:t>
        </w:r>
        <w:r>
          <w:rPr>
            <w:noProof/>
            <w:webHidden/>
          </w:rPr>
          <w:tab/>
        </w:r>
        <w:r>
          <w:rPr>
            <w:noProof/>
            <w:webHidden/>
          </w:rPr>
          <w:fldChar w:fldCharType="begin"/>
        </w:r>
        <w:r>
          <w:rPr>
            <w:noProof/>
            <w:webHidden/>
          </w:rPr>
          <w:instrText xml:space="preserve"> PAGEREF _Toc235783388 \h </w:instrText>
        </w:r>
        <w:r>
          <w:rPr>
            <w:noProof/>
            <w:webHidden/>
          </w:rPr>
        </w:r>
        <w:r>
          <w:rPr>
            <w:noProof/>
            <w:webHidden/>
          </w:rPr>
          <w:fldChar w:fldCharType="separate"/>
        </w:r>
        <w:r>
          <w:rPr>
            <w:noProof/>
            <w:webHidden/>
          </w:rPr>
          <w:t>8</w:t>
        </w:r>
        <w:r>
          <w:rPr>
            <w:noProof/>
            <w:webHidden/>
          </w:rPr>
          <w:fldChar w:fldCharType="end"/>
        </w:r>
      </w:hyperlink>
    </w:p>
    <w:p w14:paraId="51E8B5C5" w14:textId="77777777" w:rsidR="003913F0" w:rsidRDefault="003913F0">
      <w:pPr>
        <w:pStyle w:val="TOC3"/>
        <w:tabs>
          <w:tab w:val="right" w:leader="dot" w:pos="8211"/>
        </w:tabs>
        <w:rPr>
          <w:noProof/>
        </w:rPr>
      </w:pPr>
      <w:hyperlink w:anchor="_Toc235783389" w:history="1">
        <w:r w:rsidRPr="003925CB">
          <w:rPr>
            <w:rStyle w:val="Hyperlink"/>
            <w:noProof/>
          </w:rPr>
          <w:t>2.6.2 Misi DSTI UPI</w:t>
        </w:r>
        <w:r>
          <w:rPr>
            <w:noProof/>
            <w:webHidden/>
          </w:rPr>
          <w:tab/>
        </w:r>
        <w:r>
          <w:rPr>
            <w:noProof/>
            <w:webHidden/>
          </w:rPr>
          <w:fldChar w:fldCharType="begin"/>
        </w:r>
        <w:r>
          <w:rPr>
            <w:noProof/>
            <w:webHidden/>
          </w:rPr>
          <w:instrText xml:space="preserve"> PAGEREF _Toc235783389 \h </w:instrText>
        </w:r>
        <w:r>
          <w:rPr>
            <w:noProof/>
            <w:webHidden/>
          </w:rPr>
        </w:r>
        <w:r>
          <w:rPr>
            <w:noProof/>
            <w:webHidden/>
          </w:rPr>
          <w:fldChar w:fldCharType="separate"/>
        </w:r>
        <w:r>
          <w:rPr>
            <w:noProof/>
            <w:webHidden/>
          </w:rPr>
          <w:t>8</w:t>
        </w:r>
        <w:r>
          <w:rPr>
            <w:noProof/>
            <w:webHidden/>
          </w:rPr>
          <w:fldChar w:fldCharType="end"/>
        </w:r>
      </w:hyperlink>
    </w:p>
    <w:p w14:paraId="67922B7E" w14:textId="77777777" w:rsidR="003913F0" w:rsidRDefault="003913F0">
      <w:pPr>
        <w:pStyle w:val="TOC3"/>
        <w:tabs>
          <w:tab w:val="right" w:leader="dot" w:pos="8211"/>
        </w:tabs>
        <w:rPr>
          <w:noProof/>
        </w:rPr>
      </w:pPr>
      <w:hyperlink w:anchor="_Toc235783390" w:history="1">
        <w:r w:rsidRPr="003925CB">
          <w:rPr>
            <w:rStyle w:val="Hyperlink"/>
            <w:noProof/>
          </w:rPr>
          <w:t>2.6.3 Tugas Pokok dan Fungsi</w:t>
        </w:r>
        <w:r>
          <w:rPr>
            <w:noProof/>
            <w:webHidden/>
          </w:rPr>
          <w:tab/>
        </w:r>
        <w:r>
          <w:rPr>
            <w:noProof/>
            <w:webHidden/>
          </w:rPr>
          <w:fldChar w:fldCharType="begin"/>
        </w:r>
        <w:r>
          <w:rPr>
            <w:noProof/>
            <w:webHidden/>
          </w:rPr>
          <w:instrText xml:space="preserve"> PAGEREF _Toc235783390 \h </w:instrText>
        </w:r>
        <w:r>
          <w:rPr>
            <w:noProof/>
            <w:webHidden/>
          </w:rPr>
        </w:r>
        <w:r>
          <w:rPr>
            <w:noProof/>
            <w:webHidden/>
          </w:rPr>
          <w:fldChar w:fldCharType="separate"/>
        </w:r>
        <w:r>
          <w:rPr>
            <w:noProof/>
            <w:webHidden/>
          </w:rPr>
          <w:t>9</w:t>
        </w:r>
        <w:r>
          <w:rPr>
            <w:noProof/>
            <w:webHidden/>
          </w:rPr>
          <w:fldChar w:fldCharType="end"/>
        </w:r>
      </w:hyperlink>
    </w:p>
    <w:p w14:paraId="6D9B744F" w14:textId="77777777" w:rsidR="003913F0" w:rsidRDefault="003913F0">
      <w:pPr>
        <w:pStyle w:val="TOC1"/>
        <w:tabs>
          <w:tab w:val="right" w:leader="dot" w:pos="8211"/>
        </w:tabs>
        <w:rPr>
          <w:noProof/>
        </w:rPr>
      </w:pPr>
      <w:hyperlink w:anchor="_Toc235783391" w:history="1">
        <w:r w:rsidRPr="003925CB">
          <w:rPr>
            <w:rStyle w:val="Hyperlink"/>
            <w:noProof/>
          </w:rPr>
          <w:t>BAB III</w:t>
        </w:r>
        <w:r>
          <w:rPr>
            <w:noProof/>
            <w:webHidden/>
          </w:rPr>
          <w:tab/>
        </w:r>
        <w:r>
          <w:rPr>
            <w:noProof/>
            <w:webHidden/>
          </w:rPr>
          <w:fldChar w:fldCharType="begin"/>
        </w:r>
        <w:r>
          <w:rPr>
            <w:noProof/>
            <w:webHidden/>
          </w:rPr>
          <w:instrText xml:space="preserve"> PAGEREF _Toc235783391 \h </w:instrText>
        </w:r>
        <w:r>
          <w:rPr>
            <w:noProof/>
            <w:webHidden/>
          </w:rPr>
        </w:r>
        <w:r>
          <w:rPr>
            <w:noProof/>
            <w:webHidden/>
          </w:rPr>
          <w:fldChar w:fldCharType="separate"/>
        </w:r>
        <w:r>
          <w:rPr>
            <w:noProof/>
            <w:webHidden/>
          </w:rPr>
          <w:t>10</w:t>
        </w:r>
        <w:r>
          <w:rPr>
            <w:noProof/>
            <w:webHidden/>
          </w:rPr>
          <w:fldChar w:fldCharType="end"/>
        </w:r>
      </w:hyperlink>
    </w:p>
    <w:p w14:paraId="7FC9FE58" w14:textId="77777777" w:rsidR="003913F0" w:rsidRDefault="003913F0">
      <w:pPr>
        <w:pStyle w:val="TOC1"/>
        <w:tabs>
          <w:tab w:val="right" w:leader="dot" w:pos="8211"/>
        </w:tabs>
        <w:rPr>
          <w:noProof/>
        </w:rPr>
      </w:pPr>
      <w:hyperlink w:anchor="_Toc235783392" w:history="1">
        <w:r w:rsidRPr="003925CB">
          <w:rPr>
            <w:rStyle w:val="Hyperlink"/>
            <w:noProof/>
          </w:rPr>
          <w:t>KEGIATAN PKL</w:t>
        </w:r>
        <w:r>
          <w:rPr>
            <w:noProof/>
            <w:webHidden/>
          </w:rPr>
          <w:tab/>
        </w:r>
        <w:r>
          <w:rPr>
            <w:noProof/>
            <w:webHidden/>
          </w:rPr>
          <w:fldChar w:fldCharType="begin"/>
        </w:r>
        <w:r>
          <w:rPr>
            <w:noProof/>
            <w:webHidden/>
          </w:rPr>
          <w:instrText xml:space="preserve"> PAGEREF _Toc235783392 \h </w:instrText>
        </w:r>
        <w:r>
          <w:rPr>
            <w:noProof/>
            <w:webHidden/>
          </w:rPr>
        </w:r>
        <w:r>
          <w:rPr>
            <w:noProof/>
            <w:webHidden/>
          </w:rPr>
          <w:fldChar w:fldCharType="separate"/>
        </w:r>
        <w:r>
          <w:rPr>
            <w:noProof/>
            <w:webHidden/>
          </w:rPr>
          <w:t>10</w:t>
        </w:r>
        <w:r>
          <w:rPr>
            <w:noProof/>
            <w:webHidden/>
          </w:rPr>
          <w:fldChar w:fldCharType="end"/>
        </w:r>
      </w:hyperlink>
    </w:p>
    <w:p w14:paraId="032F7BB8" w14:textId="77777777" w:rsidR="003913F0" w:rsidRDefault="003913F0">
      <w:pPr>
        <w:pStyle w:val="TOC2"/>
        <w:tabs>
          <w:tab w:val="right" w:leader="dot" w:pos="8211"/>
        </w:tabs>
        <w:rPr>
          <w:noProof/>
        </w:rPr>
      </w:pPr>
      <w:hyperlink w:anchor="_Toc235783393" w:history="1">
        <w:r w:rsidRPr="003925CB">
          <w:rPr>
            <w:rStyle w:val="Hyperlink"/>
            <w:noProof/>
          </w:rPr>
          <w:t>3.1 Deskripsi Kegiatan</w:t>
        </w:r>
        <w:r>
          <w:rPr>
            <w:noProof/>
            <w:webHidden/>
          </w:rPr>
          <w:tab/>
        </w:r>
        <w:r>
          <w:rPr>
            <w:noProof/>
            <w:webHidden/>
          </w:rPr>
          <w:fldChar w:fldCharType="begin"/>
        </w:r>
        <w:r>
          <w:rPr>
            <w:noProof/>
            <w:webHidden/>
          </w:rPr>
          <w:instrText xml:space="preserve"> PAGEREF _Toc235783393 \h </w:instrText>
        </w:r>
        <w:r>
          <w:rPr>
            <w:noProof/>
            <w:webHidden/>
          </w:rPr>
        </w:r>
        <w:r>
          <w:rPr>
            <w:noProof/>
            <w:webHidden/>
          </w:rPr>
          <w:fldChar w:fldCharType="separate"/>
        </w:r>
        <w:r>
          <w:rPr>
            <w:noProof/>
            <w:webHidden/>
          </w:rPr>
          <w:t>10</w:t>
        </w:r>
        <w:r>
          <w:rPr>
            <w:noProof/>
            <w:webHidden/>
          </w:rPr>
          <w:fldChar w:fldCharType="end"/>
        </w:r>
      </w:hyperlink>
    </w:p>
    <w:p w14:paraId="4FA9FE29" w14:textId="77777777" w:rsidR="003913F0" w:rsidRDefault="003913F0">
      <w:pPr>
        <w:pStyle w:val="TOC2"/>
        <w:tabs>
          <w:tab w:val="right" w:leader="dot" w:pos="8211"/>
        </w:tabs>
        <w:rPr>
          <w:noProof/>
        </w:rPr>
      </w:pPr>
      <w:hyperlink w:anchor="_Toc235783394" w:history="1">
        <w:r w:rsidRPr="003925CB">
          <w:rPr>
            <w:rStyle w:val="Hyperlink"/>
            <w:noProof/>
          </w:rPr>
          <w:t>3.2 Tools dan Teknologi</w:t>
        </w:r>
        <w:r>
          <w:rPr>
            <w:noProof/>
            <w:webHidden/>
          </w:rPr>
          <w:tab/>
        </w:r>
        <w:r>
          <w:rPr>
            <w:noProof/>
            <w:webHidden/>
          </w:rPr>
          <w:fldChar w:fldCharType="begin"/>
        </w:r>
        <w:r>
          <w:rPr>
            <w:noProof/>
            <w:webHidden/>
          </w:rPr>
          <w:instrText xml:space="preserve"> PAGEREF _Toc235783394 \h </w:instrText>
        </w:r>
        <w:r>
          <w:rPr>
            <w:noProof/>
            <w:webHidden/>
          </w:rPr>
        </w:r>
        <w:r>
          <w:rPr>
            <w:noProof/>
            <w:webHidden/>
          </w:rPr>
          <w:fldChar w:fldCharType="separate"/>
        </w:r>
        <w:r>
          <w:rPr>
            <w:noProof/>
            <w:webHidden/>
          </w:rPr>
          <w:t>10</w:t>
        </w:r>
        <w:r>
          <w:rPr>
            <w:noProof/>
            <w:webHidden/>
          </w:rPr>
          <w:fldChar w:fldCharType="end"/>
        </w:r>
      </w:hyperlink>
    </w:p>
    <w:p w14:paraId="47884D34" w14:textId="77777777" w:rsidR="003913F0" w:rsidRDefault="003913F0">
      <w:pPr>
        <w:pStyle w:val="TOC2"/>
        <w:tabs>
          <w:tab w:val="right" w:leader="dot" w:pos="8211"/>
        </w:tabs>
        <w:rPr>
          <w:noProof/>
        </w:rPr>
      </w:pPr>
      <w:hyperlink w:anchor="_Toc235783395" w:history="1">
        <w:r w:rsidRPr="003925CB">
          <w:rPr>
            <w:rStyle w:val="Hyperlink"/>
            <w:noProof/>
          </w:rPr>
          <w:t>3.3 Tugas Harian dan Output</w:t>
        </w:r>
        <w:r>
          <w:rPr>
            <w:noProof/>
            <w:webHidden/>
          </w:rPr>
          <w:tab/>
        </w:r>
        <w:r>
          <w:rPr>
            <w:noProof/>
            <w:webHidden/>
          </w:rPr>
          <w:fldChar w:fldCharType="begin"/>
        </w:r>
        <w:r>
          <w:rPr>
            <w:noProof/>
            <w:webHidden/>
          </w:rPr>
          <w:instrText xml:space="preserve"> PAGEREF _Toc235783395 \h </w:instrText>
        </w:r>
        <w:r>
          <w:rPr>
            <w:noProof/>
            <w:webHidden/>
          </w:rPr>
        </w:r>
        <w:r>
          <w:rPr>
            <w:noProof/>
            <w:webHidden/>
          </w:rPr>
          <w:fldChar w:fldCharType="separate"/>
        </w:r>
        <w:r>
          <w:rPr>
            <w:noProof/>
            <w:webHidden/>
          </w:rPr>
          <w:t>10</w:t>
        </w:r>
        <w:r>
          <w:rPr>
            <w:noProof/>
            <w:webHidden/>
          </w:rPr>
          <w:fldChar w:fldCharType="end"/>
        </w:r>
      </w:hyperlink>
    </w:p>
    <w:p w14:paraId="53069A5B" w14:textId="77777777" w:rsidR="003913F0" w:rsidRDefault="003913F0">
      <w:pPr>
        <w:pStyle w:val="TOC2"/>
        <w:tabs>
          <w:tab w:val="right" w:leader="dot" w:pos="8211"/>
        </w:tabs>
        <w:rPr>
          <w:noProof/>
        </w:rPr>
      </w:pPr>
      <w:hyperlink w:anchor="_Toc235783396" w:history="1">
        <w:r w:rsidRPr="003925CB">
          <w:rPr>
            <w:rStyle w:val="Hyperlink"/>
            <w:noProof/>
          </w:rPr>
          <w:t>3.4 Teknologi yang Dipelajari</w:t>
        </w:r>
        <w:r>
          <w:rPr>
            <w:noProof/>
            <w:webHidden/>
          </w:rPr>
          <w:tab/>
        </w:r>
        <w:r>
          <w:rPr>
            <w:noProof/>
            <w:webHidden/>
          </w:rPr>
          <w:fldChar w:fldCharType="begin"/>
        </w:r>
        <w:r>
          <w:rPr>
            <w:noProof/>
            <w:webHidden/>
          </w:rPr>
          <w:instrText xml:space="preserve"> PAGEREF _Toc235783396 \h </w:instrText>
        </w:r>
        <w:r>
          <w:rPr>
            <w:noProof/>
            <w:webHidden/>
          </w:rPr>
        </w:r>
        <w:r>
          <w:rPr>
            <w:noProof/>
            <w:webHidden/>
          </w:rPr>
          <w:fldChar w:fldCharType="separate"/>
        </w:r>
        <w:r>
          <w:rPr>
            <w:noProof/>
            <w:webHidden/>
          </w:rPr>
          <w:t>11</w:t>
        </w:r>
        <w:r>
          <w:rPr>
            <w:noProof/>
            <w:webHidden/>
          </w:rPr>
          <w:fldChar w:fldCharType="end"/>
        </w:r>
      </w:hyperlink>
    </w:p>
    <w:p w14:paraId="3F5C866D" w14:textId="77777777" w:rsidR="003913F0" w:rsidRDefault="003913F0">
      <w:pPr>
        <w:pStyle w:val="TOC2"/>
        <w:tabs>
          <w:tab w:val="right" w:leader="dot" w:pos="8211"/>
        </w:tabs>
        <w:rPr>
          <w:noProof/>
        </w:rPr>
      </w:pPr>
      <w:hyperlink w:anchor="_Toc235783397" w:history="1">
        <w:r w:rsidRPr="003925CB">
          <w:rPr>
            <w:rStyle w:val="Hyperlink"/>
            <w:noProof/>
          </w:rPr>
          <w:t>3.5 Kendala dan Solusi</w:t>
        </w:r>
        <w:r>
          <w:rPr>
            <w:noProof/>
            <w:webHidden/>
          </w:rPr>
          <w:tab/>
        </w:r>
        <w:r>
          <w:rPr>
            <w:noProof/>
            <w:webHidden/>
          </w:rPr>
          <w:fldChar w:fldCharType="begin"/>
        </w:r>
        <w:r>
          <w:rPr>
            <w:noProof/>
            <w:webHidden/>
          </w:rPr>
          <w:instrText xml:space="preserve"> PAGEREF _Toc235783397 \h </w:instrText>
        </w:r>
        <w:r>
          <w:rPr>
            <w:noProof/>
            <w:webHidden/>
          </w:rPr>
        </w:r>
        <w:r>
          <w:rPr>
            <w:noProof/>
            <w:webHidden/>
          </w:rPr>
          <w:fldChar w:fldCharType="separate"/>
        </w:r>
        <w:r>
          <w:rPr>
            <w:noProof/>
            <w:webHidden/>
          </w:rPr>
          <w:t>11</w:t>
        </w:r>
        <w:r>
          <w:rPr>
            <w:noProof/>
            <w:webHidden/>
          </w:rPr>
          <w:fldChar w:fldCharType="end"/>
        </w:r>
      </w:hyperlink>
    </w:p>
    <w:p w14:paraId="5B9DD69E" w14:textId="77777777" w:rsidR="003913F0" w:rsidRDefault="003913F0">
      <w:pPr>
        <w:pStyle w:val="TOC1"/>
        <w:tabs>
          <w:tab w:val="right" w:leader="dot" w:pos="8211"/>
        </w:tabs>
        <w:rPr>
          <w:noProof/>
        </w:rPr>
      </w:pPr>
      <w:hyperlink w:anchor="_Toc235783398" w:history="1">
        <w:r w:rsidRPr="003925CB">
          <w:rPr>
            <w:rStyle w:val="Hyperlink"/>
            <w:noProof/>
          </w:rPr>
          <w:t>BAB IV</w:t>
        </w:r>
        <w:r>
          <w:rPr>
            <w:noProof/>
            <w:webHidden/>
          </w:rPr>
          <w:tab/>
        </w:r>
        <w:r>
          <w:rPr>
            <w:noProof/>
            <w:webHidden/>
          </w:rPr>
          <w:fldChar w:fldCharType="begin"/>
        </w:r>
        <w:r>
          <w:rPr>
            <w:noProof/>
            <w:webHidden/>
          </w:rPr>
          <w:instrText xml:space="preserve"> PAGEREF _Toc235783398 \h </w:instrText>
        </w:r>
        <w:r>
          <w:rPr>
            <w:noProof/>
            <w:webHidden/>
          </w:rPr>
        </w:r>
        <w:r>
          <w:rPr>
            <w:noProof/>
            <w:webHidden/>
          </w:rPr>
          <w:fldChar w:fldCharType="separate"/>
        </w:r>
        <w:r>
          <w:rPr>
            <w:noProof/>
            <w:webHidden/>
          </w:rPr>
          <w:t>12</w:t>
        </w:r>
        <w:r>
          <w:rPr>
            <w:noProof/>
            <w:webHidden/>
          </w:rPr>
          <w:fldChar w:fldCharType="end"/>
        </w:r>
      </w:hyperlink>
    </w:p>
    <w:p w14:paraId="513F4F21" w14:textId="77777777" w:rsidR="003913F0" w:rsidRDefault="003913F0">
      <w:pPr>
        <w:pStyle w:val="TOC1"/>
        <w:tabs>
          <w:tab w:val="right" w:leader="dot" w:pos="8211"/>
        </w:tabs>
        <w:rPr>
          <w:noProof/>
        </w:rPr>
      </w:pPr>
      <w:hyperlink w:anchor="_Toc235783399" w:history="1">
        <w:r w:rsidRPr="003925CB">
          <w:rPr>
            <w:rStyle w:val="Hyperlink"/>
            <w:noProof/>
          </w:rPr>
          <w:t>ANALISIS DAN PERANCANGAN PROYEK</w:t>
        </w:r>
        <w:r>
          <w:rPr>
            <w:noProof/>
            <w:webHidden/>
          </w:rPr>
          <w:tab/>
        </w:r>
        <w:r>
          <w:rPr>
            <w:noProof/>
            <w:webHidden/>
          </w:rPr>
          <w:fldChar w:fldCharType="begin"/>
        </w:r>
        <w:r>
          <w:rPr>
            <w:noProof/>
            <w:webHidden/>
          </w:rPr>
          <w:instrText xml:space="preserve"> PAGEREF _Toc235783399 \h </w:instrText>
        </w:r>
        <w:r>
          <w:rPr>
            <w:noProof/>
            <w:webHidden/>
          </w:rPr>
        </w:r>
        <w:r>
          <w:rPr>
            <w:noProof/>
            <w:webHidden/>
          </w:rPr>
          <w:fldChar w:fldCharType="separate"/>
        </w:r>
        <w:r>
          <w:rPr>
            <w:noProof/>
            <w:webHidden/>
          </w:rPr>
          <w:t>12</w:t>
        </w:r>
        <w:r>
          <w:rPr>
            <w:noProof/>
            <w:webHidden/>
          </w:rPr>
          <w:fldChar w:fldCharType="end"/>
        </w:r>
      </w:hyperlink>
    </w:p>
    <w:p w14:paraId="04CB75C4" w14:textId="77777777" w:rsidR="003913F0" w:rsidRDefault="003913F0">
      <w:pPr>
        <w:pStyle w:val="TOC2"/>
        <w:tabs>
          <w:tab w:val="right" w:leader="dot" w:pos="8211"/>
        </w:tabs>
        <w:rPr>
          <w:noProof/>
        </w:rPr>
      </w:pPr>
      <w:hyperlink w:anchor="_Toc235783400" w:history="1">
        <w:r w:rsidRPr="003925CB">
          <w:rPr>
            <w:rStyle w:val="Hyperlink"/>
            <w:noProof/>
          </w:rPr>
          <w:t>4.1 Identifikasi Masalah</w:t>
        </w:r>
        <w:r>
          <w:rPr>
            <w:noProof/>
            <w:webHidden/>
          </w:rPr>
          <w:tab/>
        </w:r>
        <w:r>
          <w:rPr>
            <w:noProof/>
            <w:webHidden/>
          </w:rPr>
          <w:fldChar w:fldCharType="begin"/>
        </w:r>
        <w:r>
          <w:rPr>
            <w:noProof/>
            <w:webHidden/>
          </w:rPr>
          <w:instrText xml:space="preserve"> PAGEREF _Toc235783400 \h </w:instrText>
        </w:r>
        <w:r>
          <w:rPr>
            <w:noProof/>
            <w:webHidden/>
          </w:rPr>
        </w:r>
        <w:r>
          <w:rPr>
            <w:noProof/>
            <w:webHidden/>
          </w:rPr>
          <w:fldChar w:fldCharType="separate"/>
        </w:r>
        <w:r>
          <w:rPr>
            <w:noProof/>
            <w:webHidden/>
          </w:rPr>
          <w:t>12</w:t>
        </w:r>
        <w:r>
          <w:rPr>
            <w:noProof/>
            <w:webHidden/>
          </w:rPr>
          <w:fldChar w:fldCharType="end"/>
        </w:r>
      </w:hyperlink>
    </w:p>
    <w:p w14:paraId="0C718C57" w14:textId="77777777" w:rsidR="003913F0" w:rsidRDefault="003913F0">
      <w:pPr>
        <w:pStyle w:val="TOC2"/>
        <w:tabs>
          <w:tab w:val="right" w:leader="dot" w:pos="8211"/>
        </w:tabs>
        <w:rPr>
          <w:noProof/>
        </w:rPr>
      </w:pPr>
      <w:hyperlink w:anchor="_Toc235783401" w:history="1">
        <w:r w:rsidRPr="003925CB">
          <w:rPr>
            <w:rStyle w:val="Hyperlink"/>
            <w:noProof/>
          </w:rPr>
          <w:t>4.2 Kebutuhan Sistem</w:t>
        </w:r>
        <w:r>
          <w:rPr>
            <w:noProof/>
            <w:webHidden/>
          </w:rPr>
          <w:tab/>
        </w:r>
        <w:r>
          <w:rPr>
            <w:noProof/>
            <w:webHidden/>
          </w:rPr>
          <w:fldChar w:fldCharType="begin"/>
        </w:r>
        <w:r>
          <w:rPr>
            <w:noProof/>
            <w:webHidden/>
          </w:rPr>
          <w:instrText xml:space="preserve"> PAGEREF _Toc235783401 \h </w:instrText>
        </w:r>
        <w:r>
          <w:rPr>
            <w:noProof/>
            <w:webHidden/>
          </w:rPr>
        </w:r>
        <w:r>
          <w:rPr>
            <w:noProof/>
            <w:webHidden/>
          </w:rPr>
          <w:fldChar w:fldCharType="separate"/>
        </w:r>
        <w:r>
          <w:rPr>
            <w:noProof/>
            <w:webHidden/>
          </w:rPr>
          <w:t>12</w:t>
        </w:r>
        <w:r>
          <w:rPr>
            <w:noProof/>
            <w:webHidden/>
          </w:rPr>
          <w:fldChar w:fldCharType="end"/>
        </w:r>
      </w:hyperlink>
    </w:p>
    <w:p w14:paraId="7B21988E" w14:textId="77777777" w:rsidR="003913F0" w:rsidRDefault="003913F0">
      <w:pPr>
        <w:pStyle w:val="TOC2"/>
        <w:tabs>
          <w:tab w:val="right" w:leader="dot" w:pos="8211"/>
        </w:tabs>
        <w:rPr>
          <w:noProof/>
        </w:rPr>
      </w:pPr>
      <w:hyperlink w:anchor="_Toc235783402" w:history="1">
        <w:r w:rsidRPr="003925CB">
          <w:rPr>
            <w:rStyle w:val="Hyperlink"/>
            <w:noProof/>
          </w:rPr>
          <w:t>4.3 ERD Konseptual</w:t>
        </w:r>
        <w:r>
          <w:rPr>
            <w:noProof/>
            <w:webHidden/>
          </w:rPr>
          <w:tab/>
        </w:r>
        <w:r>
          <w:rPr>
            <w:noProof/>
            <w:webHidden/>
          </w:rPr>
          <w:fldChar w:fldCharType="begin"/>
        </w:r>
        <w:r>
          <w:rPr>
            <w:noProof/>
            <w:webHidden/>
          </w:rPr>
          <w:instrText xml:space="preserve"> PAGEREF _Toc235783402 \h </w:instrText>
        </w:r>
        <w:r>
          <w:rPr>
            <w:noProof/>
            <w:webHidden/>
          </w:rPr>
        </w:r>
        <w:r>
          <w:rPr>
            <w:noProof/>
            <w:webHidden/>
          </w:rPr>
          <w:fldChar w:fldCharType="separate"/>
        </w:r>
        <w:r>
          <w:rPr>
            <w:noProof/>
            <w:webHidden/>
          </w:rPr>
          <w:t>12</w:t>
        </w:r>
        <w:r>
          <w:rPr>
            <w:noProof/>
            <w:webHidden/>
          </w:rPr>
          <w:fldChar w:fldCharType="end"/>
        </w:r>
      </w:hyperlink>
    </w:p>
    <w:p w14:paraId="52E66D35" w14:textId="77777777" w:rsidR="003913F0" w:rsidRDefault="003913F0">
      <w:pPr>
        <w:pStyle w:val="TOC3"/>
        <w:tabs>
          <w:tab w:val="right" w:leader="dot" w:pos="8211"/>
        </w:tabs>
        <w:rPr>
          <w:noProof/>
        </w:rPr>
      </w:pPr>
      <w:hyperlink w:anchor="_Toc235783403" w:history="1">
        <w:r w:rsidRPr="003925CB">
          <w:rPr>
            <w:rStyle w:val="Hyperlink"/>
            <w:noProof/>
          </w:rPr>
          <w:t>4.3.1 Ringkasan Entitas ERD</w:t>
        </w:r>
        <w:r>
          <w:rPr>
            <w:noProof/>
            <w:webHidden/>
          </w:rPr>
          <w:tab/>
        </w:r>
        <w:r>
          <w:rPr>
            <w:noProof/>
            <w:webHidden/>
          </w:rPr>
          <w:fldChar w:fldCharType="begin"/>
        </w:r>
        <w:r>
          <w:rPr>
            <w:noProof/>
            <w:webHidden/>
          </w:rPr>
          <w:instrText xml:space="preserve"> PAGEREF _Toc235783403 \h </w:instrText>
        </w:r>
        <w:r>
          <w:rPr>
            <w:noProof/>
            <w:webHidden/>
          </w:rPr>
        </w:r>
        <w:r>
          <w:rPr>
            <w:noProof/>
            <w:webHidden/>
          </w:rPr>
          <w:fldChar w:fldCharType="separate"/>
        </w:r>
        <w:r>
          <w:rPr>
            <w:noProof/>
            <w:webHidden/>
          </w:rPr>
          <w:t>13</w:t>
        </w:r>
        <w:r>
          <w:rPr>
            <w:noProof/>
            <w:webHidden/>
          </w:rPr>
          <w:fldChar w:fldCharType="end"/>
        </w:r>
      </w:hyperlink>
    </w:p>
    <w:p w14:paraId="6CF85A33" w14:textId="77777777" w:rsidR="003913F0" w:rsidRDefault="003913F0">
      <w:pPr>
        <w:pStyle w:val="TOC2"/>
        <w:tabs>
          <w:tab w:val="right" w:leader="dot" w:pos="8211"/>
        </w:tabs>
        <w:rPr>
          <w:noProof/>
        </w:rPr>
      </w:pPr>
      <w:hyperlink w:anchor="_Toc235783404" w:history="1">
        <w:r w:rsidRPr="003925CB">
          <w:rPr>
            <w:rStyle w:val="Hyperlink"/>
            <w:noProof/>
          </w:rPr>
          <w:t>4.4 Perancangan Interface</w:t>
        </w:r>
        <w:r>
          <w:rPr>
            <w:noProof/>
            <w:webHidden/>
          </w:rPr>
          <w:tab/>
        </w:r>
        <w:r>
          <w:rPr>
            <w:noProof/>
            <w:webHidden/>
          </w:rPr>
          <w:fldChar w:fldCharType="begin"/>
        </w:r>
        <w:r>
          <w:rPr>
            <w:noProof/>
            <w:webHidden/>
          </w:rPr>
          <w:instrText xml:space="preserve"> PAGEREF _Toc235783404 \h </w:instrText>
        </w:r>
        <w:r>
          <w:rPr>
            <w:noProof/>
            <w:webHidden/>
          </w:rPr>
        </w:r>
        <w:r>
          <w:rPr>
            <w:noProof/>
            <w:webHidden/>
          </w:rPr>
          <w:fldChar w:fldCharType="separate"/>
        </w:r>
        <w:r>
          <w:rPr>
            <w:noProof/>
            <w:webHidden/>
          </w:rPr>
          <w:t>13</w:t>
        </w:r>
        <w:r>
          <w:rPr>
            <w:noProof/>
            <w:webHidden/>
          </w:rPr>
          <w:fldChar w:fldCharType="end"/>
        </w:r>
      </w:hyperlink>
    </w:p>
    <w:p w14:paraId="0EA94F77" w14:textId="77777777" w:rsidR="003913F0" w:rsidRDefault="003913F0">
      <w:pPr>
        <w:pStyle w:val="TOC3"/>
        <w:tabs>
          <w:tab w:val="right" w:leader="dot" w:pos="8211"/>
        </w:tabs>
        <w:rPr>
          <w:noProof/>
        </w:rPr>
      </w:pPr>
      <w:hyperlink w:anchor="_Toc235783405" w:history="1">
        <w:r w:rsidRPr="003925CB">
          <w:rPr>
            <w:rStyle w:val="Hyperlink"/>
            <w:noProof/>
          </w:rPr>
          <w:t>4.4.1 Visualisasi Interface dari Project</w:t>
        </w:r>
        <w:r>
          <w:rPr>
            <w:noProof/>
            <w:webHidden/>
          </w:rPr>
          <w:tab/>
        </w:r>
        <w:r>
          <w:rPr>
            <w:noProof/>
            <w:webHidden/>
          </w:rPr>
          <w:fldChar w:fldCharType="begin"/>
        </w:r>
        <w:r>
          <w:rPr>
            <w:noProof/>
            <w:webHidden/>
          </w:rPr>
          <w:instrText xml:space="preserve"> PAGEREF _Toc235783405 \h </w:instrText>
        </w:r>
        <w:r>
          <w:rPr>
            <w:noProof/>
            <w:webHidden/>
          </w:rPr>
        </w:r>
        <w:r>
          <w:rPr>
            <w:noProof/>
            <w:webHidden/>
          </w:rPr>
          <w:fldChar w:fldCharType="separate"/>
        </w:r>
        <w:r>
          <w:rPr>
            <w:noProof/>
            <w:webHidden/>
          </w:rPr>
          <w:t>14</w:t>
        </w:r>
        <w:r>
          <w:rPr>
            <w:noProof/>
            <w:webHidden/>
          </w:rPr>
          <w:fldChar w:fldCharType="end"/>
        </w:r>
      </w:hyperlink>
    </w:p>
    <w:p w14:paraId="105A424E" w14:textId="77777777" w:rsidR="003913F0" w:rsidRDefault="003913F0">
      <w:pPr>
        <w:pStyle w:val="TOC1"/>
        <w:tabs>
          <w:tab w:val="right" w:leader="dot" w:pos="8211"/>
        </w:tabs>
        <w:rPr>
          <w:noProof/>
        </w:rPr>
      </w:pPr>
      <w:hyperlink w:anchor="_Toc235783406" w:history="1">
        <w:r w:rsidRPr="003925CB">
          <w:rPr>
            <w:rStyle w:val="Hyperlink"/>
            <w:noProof/>
          </w:rPr>
          <w:t>BAB V</w:t>
        </w:r>
        <w:r>
          <w:rPr>
            <w:noProof/>
            <w:webHidden/>
          </w:rPr>
          <w:tab/>
        </w:r>
        <w:r>
          <w:rPr>
            <w:noProof/>
            <w:webHidden/>
          </w:rPr>
          <w:fldChar w:fldCharType="begin"/>
        </w:r>
        <w:r>
          <w:rPr>
            <w:noProof/>
            <w:webHidden/>
          </w:rPr>
          <w:instrText xml:space="preserve"> PAGEREF _Toc235783406 \h </w:instrText>
        </w:r>
        <w:r>
          <w:rPr>
            <w:noProof/>
            <w:webHidden/>
          </w:rPr>
        </w:r>
        <w:r>
          <w:rPr>
            <w:noProof/>
            <w:webHidden/>
          </w:rPr>
          <w:fldChar w:fldCharType="separate"/>
        </w:r>
        <w:r>
          <w:rPr>
            <w:noProof/>
            <w:webHidden/>
          </w:rPr>
          <w:t>17</w:t>
        </w:r>
        <w:r>
          <w:rPr>
            <w:noProof/>
            <w:webHidden/>
          </w:rPr>
          <w:fldChar w:fldCharType="end"/>
        </w:r>
      </w:hyperlink>
    </w:p>
    <w:p w14:paraId="71AE550B" w14:textId="77777777" w:rsidR="003913F0" w:rsidRDefault="003913F0">
      <w:pPr>
        <w:pStyle w:val="TOC1"/>
        <w:tabs>
          <w:tab w:val="right" w:leader="dot" w:pos="8211"/>
        </w:tabs>
        <w:rPr>
          <w:noProof/>
        </w:rPr>
      </w:pPr>
      <w:hyperlink w:anchor="_Toc235783407" w:history="1">
        <w:r w:rsidRPr="003925CB">
          <w:rPr>
            <w:rStyle w:val="Hyperlink"/>
            <w:noProof/>
          </w:rPr>
          <w:t>IMPLEMENTASI DAN PENGUJIAN</w:t>
        </w:r>
        <w:r>
          <w:rPr>
            <w:noProof/>
            <w:webHidden/>
          </w:rPr>
          <w:tab/>
        </w:r>
        <w:r>
          <w:rPr>
            <w:noProof/>
            <w:webHidden/>
          </w:rPr>
          <w:fldChar w:fldCharType="begin"/>
        </w:r>
        <w:r>
          <w:rPr>
            <w:noProof/>
            <w:webHidden/>
          </w:rPr>
          <w:instrText xml:space="preserve"> PAGEREF _Toc235783407 \h </w:instrText>
        </w:r>
        <w:r>
          <w:rPr>
            <w:noProof/>
            <w:webHidden/>
          </w:rPr>
        </w:r>
        <w:r>
          <w:rPr>
            <w:noProof/>
            <w:webHidden/>
          </w:rPr>
          <w:fldChar w:fldCharType="separate"/>
        </w:r>
        <w:r>
          <w:rPr>
            <w:noProof/>
            <w:webHidden/>
          </w:rPr>
          <w:t>17</w:t>
        </w:r>
        <w:r>
          <w:rPr>
            <w:noProof/>
            <w:webHidden/>
          </w:rPr>
          <w:fldChar w:fldCharType="end"/>
        </w:r>
      </w:hyperlink>
    </w:p>
    <w:p w14:paraId="4801755E" w14:textId="77777777" w:rsidR="003913F0" w:rsidRDefault="003913F0">
      <w:pPr>
        <w:pStyle w:val="TOC2"/>
        <w:tabs>
          <w:tab w:val="right" w:leader="dot" w:pos="8211"/>
        </w:tabs>
        <w:rPr>
          <w:noProof/>
        </w:rPr>
      </w:pPr>
      <w:hyperlink w:anchor="_Toc235783408" w:history="1">
        <w:r w:rsidRPr="003925CB">
          <w:rPr>
            <w:rStyle w:val="Hyperlink"/>
            <w:noProof/>
          </w:rPr>
          <w:t>5.1 Spesifikasi Teknologi</w:t>
        </w:r>
        <w:r>
          <w:rPr>
            <w:noProof/>
            <w:webHidden/>
          </w:rPr>
          <w:tab/>
        </w:r>
        <w:r>
          <w:rPr>
            <w:noProof/>
            <w:webHidden/>
          </w:rPr>
          <w:fldChar w:fldCharType="begin"/>
        </w:r>
        <w:r>
          <w:rPr>
            <w:noProof/>
            <w:webHidden/>
          </w:rPr>
          <w:instrText xml:space="preserve"> PAGEREF _Toc235783408 \h </w:instrText>
        </w:r>
        <w:r>
          <w:rPr>
            <w:noProof/>
            <w:webHidden/>
          </w:rPr>
        </w:r>
        <w:r>
          <w:rPr>
            <w:noProof/>
            <w:webHidden/>
          </w:rPr>
          <w:fldChar w:fldCharType="separate"/>
        </w:r>
        <w:r>
          <w:rPr>
            <w:noProof/>
            <w:webHidden/>
          </w:rPr>
          <w:t>17</w:t>
        </w:r>
        <w:r>
          <w:rPr>
            <w:noProof/>
            <w:webHidden/>
          </w:rPr>
          <w:fldChar w:fldCharType="end"/>
        </w:r>
      </w:hyperlink>
    </w:p>
    <w:p w14:paraId="7B00600D" w14:textId="77777777" w:rsidR="003913F0" w:rsidRDefault="003913F0">
      <w:pPr>
        <w:pStyle w:val="TOC2"/>
        <w:tabs>
          <w:tab w:val="right" w:leader="dot" w:pos="8211"/>
        </w:tabs>
        <w:rPr>
          <w:noProof/>
        </w:rPr>
      </w:pPr>
      <w:hyperlink w:anchor="_Toc235783409" w:history="1">
        <w:r w:rsidRPr="003925CB">
          <w:rPr>
            <w:rStyle w:val="Hyperlink"/>
            <w:noProof/>
          </w:rPr>
          <w:t>5.2 Implementasi Fitur</w:t>
        </w:r>
        <w:r>
          <w:rPr>
            <w:noProof/>
            <w:webHidden/>
          </w:rPr>
          <w:tab/>
        </w:r>
        <w:r>
          <w:rPr>
            <w:noProof/>
            <w:webHidden/>
          </w:rPr>
          <w:fldChar w:fldCharType="begin"/>
        </w:r>
        <w:r>
          <w:rPr>
            <w:noProof/>
            <w:webHidden/>
          </w:rPr>
          <w:instrText xml:space="preserve"> PAGEREF _Toc235783409 \h </w:instrText>
        </w:r>
        <w:r>
          <w:rPr>
            <w:noProof/>
            <w:webHidden/>
          </w:rPr>
        </w:r>
        <w:r>
          <w:rPr>
            <w:noProof/>
            <w:webHidden/>
          </w:rPr>
          <w:fldChar w:fldCharType="separate"/>
        </w:r>
        <w:r>
          <w:rPr>
            <w:noProof/>
            <w:webHidden/>
          </w:rPr>
          <w:t>17</w:t>
        </w:r>
        <w:r>
          <w:rPr>
            <w:noProof/>
            <w:webHidden/>
          </w:rPr>
          <w:fldChar w:fldCharType="end"/>
        </w:r>
      </w:hyperlink>
    </w:p>
    <w:p w14:paraId="5871C8CF" w14:textId="77777777" w:rsidR="003913F0" w:rsidRDefault="003913F0">
      <w:pPr>
        <w:pStyle w:val="TOC2"/>
        <w:tabs>
          <w:tab w:val="right" w:leader="dot" w:pos="8211"/>
        </w:tabs>
        <w:rPr>
          <w:noProof/>
        </w:rPr>
      </w:pPr>
      <w:hyperlink w:anchor="_Toc235783410" w:history="1">
        <w:r w:rsidRPr="003925CB">
          <w:rPr>
            <w:rStyle w:val="Hyperlink"/>
            <w:noProof/>
          </w:rPr>
          <w:t>5.3 Pengujian</w:t>
        </w:r>
        <w:r>
          <w:rPr>
            <w:noProof/>
            <w:webHidden/>
          </w:rPr>
          <w:tab/>
        </w:r>
        <w:r>
          <w:rPr>
            <w:noProof/>
            <w:webHidden/>
          </w:rPr>
          <w:fldChar w:fldCharType="begin"/>
        </w:r>
        <w:r>
          <w:rPr>
            <w:noProof/>
            <w:webHidden/>
          </w:rPr>
          <w:instrText xml:space="preserve"> PAGEREF _Toc235783410 \h </w:instrText>
        </w:r>
        <w:r>
          <w:rPr>
            <w:noProof/>
            <w:webHidden/>
          </w:rPr>
        </w:r>
        <w:r>
          <w:rPr>
            <w:noProof/>
            <w:webHidden/>
          </w:rPr>
          <w:fldChar w:fldCharType="separate"/>
        </w:r>
        <w:r>
          <w:rPr>
            <w:noProof/>
            <w:webHidden/>
          </w:rPr>
          <w:t>21</w:t>
        </w:r>
        <w:r>
          <w:rPr>
            <w:noProof/>
            <w:webHidden/>
          </w:rPr>
          <w:fldChar w:fldCharType="end"/>
        </w:r>
      </w:hyperlink>
    </w:p>
    <w:p w14:paraId="2031913B" w14:textId="77777777" w:rsidR="003913F0" w:rsidRDefault="003913F0">
      <w:pPr>
        <w:pStyle w:val="TOC2"/>
        <w:tabs>
          <w:tab w:val="right" w:leader="dot" w:pos="8211"/>
        </w:tabs>
        <w:rPr>
          <w:noProof/>
        </w:rPr>
      </w:pPr>
      <w:hyperlink w:anchor="_Toc235783411" w:history="1">
        <w:r w:rsidRPr="003925CB">
          <w:rPr>
            <w:rStyle w:val="Hyperlink"/>
            <w:noProof/>
          </w:rPr>
          <w:t>5.4 Deployment</w:t>
        </w:r>
        <w:r>
          <w:rPr>
            <w:noProof/>
            <w:webHidden/>
          </w:rPr>
          <w:tab/>
        </w:r>
        <w:r>
          <w:rPr>
            <w:noProof/>
            <w:webHidden/>
          </w:rPr>
          <w:fldChar w:fldCharType="begin"/>
        </w:r>
        <w:r>
          <w:rPr>
            <w:noProof/>
            <w:webHidden/>
          </w:rPr>
          <w:instrText xml:space="preserve"> PAGEREF _Toc235783411 \h </w:instrText>
        </w:r>
        <w:r>
          <w:rPr>
            <w:noProof/>
            <w:webHidden/>
          </w:rPr>
        </w:r>
        <w:r>
          <w:rPr>
            <w:noProof/>
            <w:webHidden/>
          </w:rPr>
          <w:fldChar w:fldCharType="separate"/>
        </w:r>
        <w:r>
          <w:rPr>
            <w:noProof/>
            <w:webHidden/>
          </w:rPr>
          <w:t>22</w:t>
        </w:r>
        <w:r>
          <w:rPr>
            <w:noProof/>
            <w:webHidden/>
          </w:rPr>
          <w:fldChar w:fldCharType="end"/>
        </w:r>
      </w:hyperlink>
    </w:p>
    <w:p w14:paraId="289D4AB8" w14:textId="77777777" w:rsidR="003913F0" w:rsidRDefault="003913F0">
      <w:pPr>
        <w:pStyle w:val="TOC1"/>
        <w:tabs>
          <w:tab w:val="right" w:leader="dot" w:pos="8211"/>
        </w:tabs>
        <w:rPr>
          <w:noProof/>
        </w:rPr>
      </w:pPr>
      <w:hyperlink w:anchor="_Toc235783412" w:history="1">
        <w:r w:rsidRPr="003925CB">
          <w:rPr>
            <w:rStyle w:val="Hyperlink"/>
            <w:noProof/>
          </w:rPr>
          <w:t>BAB VI</w:t>
        </w:r>
        <w:r>
          <w:rPr>
            <w:noProof/>
            <w:webHidden/>
          </w:rPr>
          <w:tab/>
        </w:r>
        <w:r>
          <w:rPr>
            <w:noProof/>
            <w:webHidden/>
          </w:rPr>
          <w:fldChar w:fldCharType="begin"/>
        </w:r>
        <w:r>
          <w:rPr>
            <w:noProof/>
            <w:webHidden/>
          </w:rPr>
          <w:instrText xml:space="preserve"> PAGEREF _Toc235783412 \h </w:instrText>
        </w:r>
        <w:r>
          <w:rPr>
            <w:noProof/>
            <w:webHidden/>
          </w:rPr>
        </w:r>
        <w:r>
          <w:rPr>
            <w:noProof/>
            <w:webHidden/>
          </w:rPr>
          <w:fldChar w:fldCharType="separate"/>
        </w:r>
        <w:r>
          <w:rPr>
            <w:noProof/>
            <w:webHidden/>
          </w:rPr>
          <w:t>23</w:t>
        </w:r>
        <w:r>
          <w:rPr>
            <w:noProof/>
            <w:webHidden/>
          </w:rPr>
          <w:fldChar w:fldCharType="end"/>
        </w:r>
      </w:hyperlink>
    </w:p>
    <w:p w14:paraId="354836DB" w14:textId="77777777" w:rsidR="003913F0" w:rsidRDefault="003913F0">
      <w:pPr>
        <w:pStyle w:val="TOC1"/>
        <w:tabs>
          <w:tab w:val="right" w:leader="dot" w:pos="8211"/>
        </w:tabs>
        <w:rPr>
          <w:noProof/>
        </w:rPr>
      </w:pPr>
      <w:hyperlink w:anchor="_Toc235783413" w:history="1">
        <w:r w:rsidRPr="003925CB">
          <w:rPr>
            <w:rStyle w:val="Hyperlink"/>
            <w:noProof/>
          </w:rPr>
          <w:t>PENUTUP</w:t>
        </w:r>
        <w:r>
          <w:rPr>
            <w:noProof/>
            <w:webHidden/>
          </w:rPr>
          <w:tab/>
        </w:r>
        <w:r>
          <w:rPr>
            <w:noProof/>
            <w:webHidden/>
          </w:rPr>
          <w:fldChar w:fldCharType="begin"/>
        </w:r>
        <w:r>
          <w:rPr>
            <w:noProof/>
            <w:webHidden/>
          </w:rPr>
          <w:instrText xml:space="preserve"> PAGEREF _Toc235783413 \h </w:instrText>
        </w:r>
        <w:r>
          <w:rPr>
            <w:noProof/>
            <w:webHidden/>
          </w:rPr>
        </w:r>
        <w:r>
          <w:rPr>
            <w:noProof/>
            <w:webHidden/>
          </w:rPr>
          <w:fldChar w:fldCharType="separate"/>
        </w:r>
        <w:r>
          <w:rPr>
            <w:noProof/>
            <w:webHidden/>
          </w:rPr>
          <w:t>23</w:t>
        </w:r>
        <w:r>
          <w:rPr>
            <w:noProof/>
            <w:webHidden/>
          </w:rPr>
          <w:fldChar w:fldCharType="end"/>
        </w:r>
      </w:hyperlink>
    </w:p>
    <w:p w14:paraId="2E6D4A60" w14:textId="77777777" w:rsidR="003913F0" w:rsidRDefault="003913F0">
      <w:pPr>
        <w:pStyle w:val="TOC2"/>
        <w:tabs>
          <w:tab w:val="right" w:leader="dot" w:pos="8211"/>
        </w:tabs>
        <w:rPr>
          <w:noProof/>
        </w:rPr>
      </w:pPr>
      <w:hyperlink w:anchor="_Toc235783414" w:history="1">
        <w:r w:rsidRPr="003925CB">
          <w:rPr>
            <w:rStyle w:val="Hyperlink"/>
            <w:noProof/>
          </w:rPr>
          <w:t>6.1 Kesimpulan</w:t>
        </w:r>
        <w:r>
          <w:rPr>
            <w:noProof/>
            <w:webHidden/>
          </w:rPr>
          <w:tab/>
        </w:r>
        <w:r>
          <w:rPr>
            <w:noProof/>
            <w:webHidden/>
          </w:rPr>
          <w:fldChar w:fldCharType="begin"/>
        </w:r>
        <w:r>
          <w:rPr>
            <w:noProof/>
            <w:webHidden/>
          </w:rPr>
          <w:instrText xml:space="preserve"> PAGEREF _Toc235783414 \h </w:instrText>
        </w:r>
        <w:r>
          <w:rPr>
            <w:noProof/>
            <w:webHidden/>
          </w:rPr>
        </w:r>
        <w:r>
          <w:rPr>
            <w:noProof/>
            <w:webHidden/>
          </w:rPr>
          <w:fldChar w:fldCharType="separate"/>
        </w:r>
        <w:r>
          <w:rPr>
            <w:noProof/>
            <w:webHidden/>
          </w:rPr>
          <w:t>23</w:t>
        </w:r>
        <w:r>
          <w:rPr>
            <w:noProof/>
            <w:webHidden/>
          </w:rPr>
          <w:fldChar w:fldCharType="end"/>
        </w:r>
      </w:hyperlink>
    </w:p>
    <w:p w14:paraId="31CAFE0C" w14:textId="77777777" w:rsidR="003913F0" w:rsidRDefault="003913F0">
      <w:pPr>
        <w:pStyle w:val="TOC2"/>
        <w:tabs>
          <w:tab w:val="right" w:leader="dot" w:pos="8211"/>
        </w:tabs>
        <w:rPr>
          <w:noProof/>
        </w:rPr>
      </w:pPr>
      <w:hyperlink w:anchor="_Toc235783415" w:history="1">
        <w:r w:rsidRPr="003925CB">
          <w:rPr>
            <w:rStyle w:val="Hyperlink"/>
            <w:noProof/>
          </w:rPr>
          <w:t>6.2 Saran</w:t>
        </w:r>
        <w:r>
          <w:rPr>
            <w:noProof/>
            <w:webHidden/>
          </w:rPr>
          <w:tab/>
        </w:r>
        <w:r>
          <w:rPr>
            <w:noProof/>
            <w:webHidden/>
          </w:rPr>
          <w:fldChar w:fldCharType="begin"/>
        </w:r>
        <w:r>
          <w:rPr>
            <w:noProof/>
            <w:webHidden/>
          </w:rPr>
          <w:instrText xml:space="preserve"> PAGEREF _Toc235783415 \h </w:instrText>
        </w:r>
        <w:r>
          <w:rPr>
            <w:noProof/>
            <w:webHidden/>
          </w:rPr>
        </w:r>
        <w:r>
          <w:rPr>
            <w:noProof/>
            <w:webHidden/>
          </w:rPr>
          <w:fldChar w:fldCharType="separate"/>
        </w:r>
        <w:r>
          <w:rPr>
            <w:noProof/>
            <w:webHidden/>
          </w:rPr>
          <w:t>23</w:t>
        </w:r>
        <w:r>
          <w:rPr>
            <w:noProof/>
            <w:webHidden/>
          </w:rPr>
          <w:fldChar w:fldCharType="end"/>
        </w:r>
      </w:hyperlink>
    </w:p>
    <w:p w14:paraId="5380DC8A" w14:textId="77777777" w:rsidR="003913F0" w:rsidRDefault="003913F0">
      <w:pPr>
        <w:pStyle w:val="TOC1"/>
        <w:tabs>
          <w:tab w:val="right" w:leader="dot" w:pos="8211"/>
        </w:tabs>
        <w:rPr>
          <w:noProof/>
        </w:rPr>
      </w:pPr>
      <w:hyperlink w:anchor="_Toc235783416" w:history="1">
        <w:r w:rsidRPr="003925CB">
          <w:rPr>
            <w:rStyle w:val="Hyperlink"/>
            <w:noProof/>
          </w:rPr>
          <w:t>DAFTAR PUSTAKA</w:t>
        </w:r>
        <w:r>
          <w:rPr>
            <w:noProof/>
            <w:webHidden/>
          </w:rPr>
          <w:tab/>
        </w:r>
        <w:r>
          <w:rPr>
            <w:noProof/>
            <w:webHidden/>
          </w:rPr>
          <w:fldChar w:fldCharType="begin"/>
        </w:r>
        <w:r>
          <w:rPr>
            <w:noProof/>
            <w:webHidden/>
          </w:rPr>
          <w:instrText xml:space="preserve"> PAGEREF _Toc235783416 \h </w:instrText>
        </w:r>
        <w:r>
          <w:rPr>
            <w:noProof/>
            <w:webHidden/>
          </w:rPr>
        </w:r>
        <w:r>
          <w:rPr>
            <w:noProof/>
            <w:webHidden/>
          </w:rPr>
          <w:fldChar w:fldCharType="separate"/>
        </w:r>
        <w:r>
          <w:rPr>
            <w:noProof/>
            <w:webHidden/>
          </w:rPr>
          <w:t>24</w:t>
        </w:r>
        <w:r>
          <w:rPr>
            <w:noProof/>
            <w:webHidden/>
          </w:rPr>
          <w:fldChar w:fldCharType="end"/>
        </w:r>
      </w:hyperlink>
    </w:p>
    <w:p w14:paraId="11996D3B" w14:textId="77777777" w:rsidR="003913F0" w:rsidRDefault="003913F0">
      <w:pPr>
        <w:pStyle w:val="TOC1"/>
        <w:tabs>
          <w:tab w:val="right" w:leader="dot" w:pos="8211"/>
        </w:tabs>
        <w:rPr>
          <w:noProof/>
        </w:rPr>
      </w:pPr>
      <w:hyperlink w:anchor="_Toc235783417" w:history="1">
        <w:r w:rsidRPr="003925CB">
          <w:rPr>
            <w:rStyle w:val="Hyperlink"/>
            <w:noProof/>
          </w:rPr>
          <w:t>LAMPIRAN</w:t>
        </w:r>
        <w:r>
          <w:rPr>
            <w:noProof/>
            <w:webHidden/>
          </w:rPr>
          <w:tab/>
        </w:r>
        <w:r>
          <w:rPr>
            <w:noProof/>
            <w:webHidden/>
          </w:rPr>
          <w:fldChar w:fldCharType="begin"/>
        </w:r>
        <w:r>
          <w:rPr>
            <w:noProof/>
            <w:webHidden/>
          </w:rPr>
          <w:instrText xml:space="preserve"> PAGEREF _Toc235783417 \h </w:instrText>
        </w:r>
        <w:r>
          <w:rPr>
            <w:noProof/>
            <w:webHidden/>
          </w:rPr>
        </w:r>
        <w:r>
          <w:rPr>
            <w:noProof/>
            <w:webHidden/>
          </w:rPr>
          <w:fldChar w:fldCharType="separate"/>
        </w:r>
        <w:r>
          <w:rPr>
            <w:noProof/>
            <w:webHidden/>
          </w:rPr>
          <w:t>25</w:t>
        </w:r>
        <w:r>
          <w:rPr>
            <w:noProof/>
            <w:webHidden/>
          </w:rPr>
          <w:fldChar w:fldCharType="end"/>
        </w:r>
      </w:hyperlink>
    </w:p>
    <w:p w14:paraId="460034C5" w14:textId="77777777" w:rsidR="003913F0" w:rsidRDefault="003913F0">
      <w:pPr>
        <w:pStyle w:val="TOC2"/>
        <w:tabs>
          <w:tab w:val="right" w:leader="dot" w:pos="8211"/>
        </w:tabs>
        <w:rPr>
          <w:noProof/>
        </w:rPr>
      </w:pPr>
      <w:hyperlink w:anchor="_Toc235783418" w:history="1">
        <w:r w:rsidRPr="003925CB">
          <w:rPr>
            <w:rStyle w:val="Hyperlink"/>
            <w:noProof/>
          </w:rPr>
          <w:t>Lampiran A. Daftar Screenshot</w:t>
        </w:r>
        <w:r>
          <w:rPr>
            <w:noProof/>
            <w:webHidden/>
          </w:rPr>
          <w:tab/>
        </w:r>
        <w:r>
          <w:rPr>
            <w:noProof/>
            <w:webHidden/>
          </w:rPr>
          <w:fldChar w:fldCharType="begin"/>
        </w:r>
        <w:r>
          <w:rPr>
            <w:noProof/>
            <w:webHidden/>
          </w:rPr>
          <w:instrText xml:space="preserve"> PAGEREF _Toc235783418 \h </w:instrText>
        </w:r>
        <w:r>
          <w:rPr>
            <w:noProof/>
            <w:webHidden/>
          </w:rPr>
        </w:r>
        <w:r>
          <w:rPr>
            <w:noProof/>
            <w:webHidden/>
          </w:rPr>
          <w:fldChar w:fldCharType="separate"/>
        </w:r>
        <w:r>
          <w:rPr>
            <w:noProof/>
            <w:webHidden/>
          </w:rPr>
          <w:t>25</w:t>
        </w:r>
        <w:r>
          <w:rPr>
            <w:noProof/>
            <w:webHidden/>
          </w:rPr>
          <w:fldChar w:fldCharType="end"/>
        </w:r>
      </w:hyperlink>
    </w:p>
    <w:p w14:paraId="10F53639" w14:textId="77777777" w:rsidR="003913F0" w:rsidRDefault="003913F0">
      <w:pPr>
        <w:pStyle w:val="TOC2"/>
        <w:tabs>
          <w:tab w:val="right" w:leader="dot" w:pos="8211"/>
        </w:tabs>
        <w:rPr>
          <w:noProof/>
        </w:rPr>
      </w:pPr>
      <w:hyperlink w:anchor="_Toc235783419" w:history="1">
        <w:r w:rsidRPr="003925CB">
          <w:rPr>
            <w:rStyle w:val="Hyperlink"/>
            <w:noProof/>
          </w:rPr>
          <w:t>Lampiran B. Ringkasan Struktur Project</w:t>
        </w:r>
        <w:r>
          <w:rPr>
            <w:noProof/>
            <w:webHidden/>
          </w:rPr>
          <w:tab/>
        </w:r>
        <w:r>
          <w:rPr>
            <w:noProof/>
            <w:webHidden/>
          </w:rPr>
          <w:fldChar w:fldCharType="begin"/>
        </w:r>
        <w:r>
          <w:rPr>
            <w:noProof/>
            <w:webHidden/>
          </w:rPr>
          <w:instrText xml:space="preserve"> PAGEREF _Toc235783419 \h </w:instrText>
        </w:r>
        <w:r>
          <w:rPr>
            <w:noProof/>
            <w:webHidden/>
          </w:rPr>
        </w:r>
        <w:r>
          <w:rPr>
            <w:noProof/>
            <w:webHidden/>
          </w:rPr>
          <w:fldChar w:fldCharType="separate"/>
        </w:r>
        <w:r>
          <w:rPr>
            <w:noProof/>
            <w:webHidden/>
          </w:rPr>
          <w:t>25</w:t>
        </w:r>
        <w:r>
          <w:rPr>
            <w:noProof/>
            <w:webHidden/>
          </w:rPr>
          <w:fldChar w:fldCharType="end"/>
        </w:r>
      </w:hyperlink>
    </w:p>
    <w:p w14:paraId="2A2DD537" w14:textId="77777777" w:rsidR="003913F0" w:rsidRDefault="003913F0">
      <w:pPr>
        <w:pStyle w:val="TOC2"/>
        <w:tabs>
          <w:tab w:val="right" w:leader="dot" w:pos="8211"/>
        </w:tabs>
        <w:rPr>
          <w:noProof/>
        </w:rPr>
      </w:pPr>
      <w:hyperlink w:anchor="_Toc235783420" w:history="1">
        <w:r w:rsidRPr="003925CB">
          <w:rPr>
            <w:rStyle w:val="Hyperlink"/>
            <w:noProof/>
          </w:rPr>
          <w:t>Lampiran C. Ringkasan Pengujian</w:t>
        </w:r>
        <w:r>
          <w:rPr>
            <w:noProof/>
            <w:webHidden/>
          </w:rPr>
          <w:tab/>
        </w:r>
        <w:r>
          <w:rPr>
            <w:noProof/>
            <w:webHidden/>
          </w:rPr>
          <w:fldChar w:fldCharType="begin"/>
        </w:r>
        <w:r>
          <w:rPr>
            <w:noProof/>
            <w:webHidden/>
          </w:rPr>
          <w:instrText xml:space="preserve"> PAGEREF _Toc235783420 \h </w:instrText>
        </w:r>
        <w:r>
          <w:rPr>
            <w:noProof/>
            <w:webHidden/>
          </w:rPr>
        </w:r>
        <w:r>
          <w:rPr>
            <w:noProof/>
            <w:webHidden/>
          </w:rPr>
          <w:fldChar w:fldCharType="separate"/>
        </w:r>
        <w:r>
          <w:rPr>
            <w:noProof/>
            <w:webHidden/>
          </w:rPr>
          <w:t>25</w:t>
        </w:r>
        <w:r>
          <w:rPr>
            <w:noProof/>
            <w:webHidden/>
          </w:rPr>
          <w:fldChar w:fldCharType="end"/>
        </w:r>
      </w:hyperlink>
    </w:p>
    <w:p w14:paraId="3B5974C6" w14:textId="77777777" w:rsidR="003913F0" w:rsidRDefault="003913F0">
      <w:pPr>
        <w:pStyle w:val="TOC2"/>
        <w:tabs>
          <w:tab w:val="right" w:leader="dot" w:pos="8211"/>
        </w:tabs>
        <w:rPr>
          <w:noProof/>
        </w:rPr>
      </w:pPr>
      <w:hyperlink w:anchor="_Toc235783421" w:history="1">
        <w:r w:rsidRPr="003925CB">
          <w:rPr>
            <w:rStyle w:val="Hyperlink"/>
            <w:noProof/>
          </w:rPr>
          <w:t>Lampiran D. ERD dan Mockup</w:t>
        </w:r>
        <w:r>
          <w:rPr>
            <w:noProof/>
            <w:webHidden/>
          </w:rPr>
          <w:tab/>
        </w:r>
        <w:r>
          <w:rPr>
            <w:noProof/>
            <w:webHidden/>
          </w:rPr>
          <w:fldChar w:fldCharType="begin"/>
        </w:r>
        <w:r>
          <w:rPr>
            <w:noProof/>
            <w:webHidden/>
          </w:rPr>
          <w:instrText xml:space="preserve"> PAGEREF _Toc235783421 \h </w:instrText>
        </w:r>
        <w:r>
          <w:rPr>
            <w:noProof/>
            <w:webHidden/>
          </w:rPr>
        </w:r>
        <w:r>
          <w:rPr>
            <w:noProof/>
            <w:webHidden/>
          </w:rPr>
          <w:fldChar w:fldCharType="separate"/>
        </w:r>
        <w:r>
          <w:rPr>
            <w:noProof/>
            <w:webHidden/>
          </w:rPr>
          <w:t>25</w:t>
        </w:r>
        <w:r>
          <w:rPr>
            <w:noProof/>
            <w:webHidden/>
          </w:rPr>
          <w:fldChar w:fldCharType="end"/>
        </w:r>
      </w:hyperlink>
    </w:p>
    <w:p w14:paraId="71E1A8F1" w14:textId="77777777" w:rsidR="003913F0" w:rsidRDefault="003913F0">
      <w:pPr>
        <w:pStyle w:val="TOC2"/>
        <w:tabs>
          <w:tab w:val="right" w:leader="dot" w:pos="8211"/>
        </w:tabs>
        <w:rPr>
          <w:noProof/>
        </w:rPr>
      </w:pPr>
      <w:hyperlink w:anchor="_Toc235783422" w:history="1">
        <w:r w:rsidRPr="003925CB">
          <w:rPr>
            <w:rStyle w:val="Hyperlink"/>
            <w:noProof/>
          </w:rPr>
          <w:t>Lampiran E. Jurnal Kegiatan dan Pengesahan</w:t>
        </w:r>
        <w:r>
          <w:rPr>
            <w:noProof/>
            <w:webHidden/>
          </w:rPr>
          <w:tab/>
        </w:r>
        <w:r>
          <w:rPr>
            <w:noProof/>
            <w:webHidden/>
          </w:rPr>
          <w:fldChar w:fldCharType="begin"/>
        </w:r>
        <w:r>
          <w:rPr>
            <w:noProof/>
            <w:webHidden/>
          </w:rPr>
          <w:instrText xml:space="preserve"> PAGEREF _Toc235783422 \h </w:instrText>
        </w:r>
        <w:r>
          <w:rPr>
            <w:noProof/>
            <w:webHidden/>
          </w:rPr>
        </w:r>
        <w:r>
          <w:rPr>
            <w:noProof/>
            <w:webHidden/>
          </w:rPr>
          <w:fldChar w:fldCharType="separate"/>
        </w:r>
        <w:r>
          <w:rPr>
            <w:noProof/>
            <w:webHidden/>
          </w:rPr>
          <w:t>25</w:t>
        </w:r>
        <w:r>
          <w:rPr>
            <w:noProof/>
            <w:webHidden/>
          </w:rPr>
          <w:fldChar w:fldCharType="end"/>
        </w:r>
      </w:hyperlink>
    </w:p>
    <w:p w14:paraId="791B1DA8" w14:textId="77777777" w:rsidR="00A22415" w:rsidRDefault="00000000">
      <w:pPr>
        <w:spacing w:after="0"/>
      </w:pPr>
      <w:r>
        <w:fldChar w:fldCharType="end"/>
      </w:r>
    </w:p>
    <w:p w14:paraId="204DBCD4" w14:textId="77777777" w:rsidR="00A22415" w:rsidRDefault="00000000">
      <w:pPr>
        <w:pStyle w:val="Heading1"/>
        <w:spacing w:before="0" w:after="60"/>
        <w:jc w:val="center"/>
      </w:pPr>
      <w:bookmarkStart w:id="4" w:name="_Toc235783360"/>
      <w:r>
        <w:rPr>
          <w:rFonts w:ascii="Times New Roman" w:hAnsi="Times New Roman"/>
          <w:color w:val="000000"/>
        </w:rPr>
        <w:t>DAFTAR TABEL</w:t>
      </w:r>
      <w:bookmarkEnd w:id="4"/>
    </w:p>
    <w:p w14:paraId="6151E229" w14:textId="77777777" w:rsidR="00A22415" w:rsidRDefault="00000000">
      <w:pPr>
        <w:spacing w:after="0"/>
      </w:pPr>
      <w:r>
        <w:rPr>
          <w:color w:val="000000"/>
        </w:rPr>
        <w:t>Tabel 4.1 Ringkasan kebutuhan fungsional</w:t>
      </w:r>
      <w:r>
        <w:rPr>
          <w:color w:val="000000"/>
        </w:rPr>
        <w:br/>
        <w:t>Tabel 4.2 Ringkasan entitas dan relasi ERD</w:t>
      </w:r>
      <w:r>
        <w:rPr>
          <w:color w:val="000000"/>
        </w:rPr>
        <w:br/>
        <w:t>Tabel 5.1 Skenario dan hasil pengujian</w:t>
      </w:r>
    </w:p>
    <w:p w14:paraId="1D5E343C" w14:textId="77777777" w:rsidR="00A22415" w:rsidRDefault="00000000">
      <w:pPr>
        <w:pStyle w:val="Heading1"/>
        <w:spacing w:before="0" w:after="60"/>
        <w:jc w:val="center"/>
      </w:pPr>
      <w:bookmarkStart w:id="5" w:name="_Toc235783361"/>
      <w:r>
        <w:rPr>
          <w:rFonts w:ascii="Times New Roman" w:hAnsi="Times New Roman"/>
          <w:color w:val="000000"/>
        </w:rPr>
        <w:t>DAFTAR GAMBAR</w:t>
      </w:r>
      <w:bookmarkEnd w:id="5"/>
    </w:p>
    <w:p w14:paraId="4206A682" w14:textId="77777777" w:rsidR="00A22415" w:rsidRDefault="00000000">
      <w:pPr>
        <w:spacing w:after="0"/>
      </w:pPr>
      <w:r>
        <w:rPr>
          <w:color w:val="000000"/>
        </w:rPr>
        <w:t>Gambar 2.1 Sejarah Universitas Pendidikan Indonesia</w:t>
      </w:r>
      <w:r>
        <w:rPr>
          <w:color w:val="000000"/>
        </w:rPr>
        <w:br/>
        <w:t>Gambar 2.2 Logo Universitas Pendidikan Indonesia</w:t>
      </w:r>
      <w:r>
        <w:rPr>
          <w:color w:val="000000"/>
        </w:rPr>
        <w:br/>
        <w:t>Gambar 2.3 Direktorat Sistem dan Teknologi Informasi</w:t>
      </w:r>
      <w:r>
        <w:rPr>
          <w:color w:val="000000"/>
        </w:rPr>
        <w:br/>
        <w:t>Gambar 2.4 Struktur Organisasi DSTI</w:t>
      </w:r>
      <w:r>
        <w:rPr>
          <w:color w:val="000000"/>
        </w:rPr>
        <w:br/>
        <w:t>Gambar 4.1 ERD konseptual aplikasi</w:t>
      </w:r>
      <w:r>
        <w:rPr>
          <w:color w:val="000000"/>
        </w:rPr>
        <w:br/>
        <w:t>Gambar 4.2 Tampilan halaman login</w:t>
      </w:r>
      <w:r>
        <w:rPr>
          <w:color w:val="000000"/>
        </w:rPr>
        <w:br/>
        <w:t>Gambar 4.3 Tampilan dashboard Admin</w:t>
      </w:r>
      <w:r>
        <w:rPr>
          <w:color w:val="000000"/>
        </w:rPr>
        <w:br/>
        <w:t>Gambar 4.4 Tampilan halaman registrasi</w:t>
      </w:r>
      <w:r>
        <w:rPr>
          <w:color w:val="000000"/>
        </w:rPr>
        <w:br/>
        <w:t>Gambar 4.5 Tampilan papan informasi publik</w:t>
      </w:r>
      <w:r>
        <w:rPr>
          <w:color w:val="000000"/>
        </w:rPr>
        <w:br/>
      </w:r>
      <w:r>
        <w:rPr>
          <w:color w:val="000000"/>
        </w:rPr>
        <w:lastRenderedPageBreak/>
        <w:t>Gambar 4.6 Tampilan halaman login dari project berjalan</w:t>
      </w:r>
      <w:r>
        <w:rPr>
          <w:color w:val="000000"/>
        </w:rPr>
        <w:br/>
        <w:t>Gambar 5.1-5.8 Screenshot implementasi fitur</w:t>
      </w:r>
    </w:p>
    <w:p w14:paraId="142E925C" w14:textId="77777777" w:rsidR="00A22415" w:rsidRDefault="00000000">
      <w:pPr>
        <w:sectPr w:rsidR="00A22415" w:rsidSect="00034616">
          <w:footerReference w:type="default" r:id="rId9"/>
          <w:pgSz w:w="11906" w:h="16838"/>
          <w:pgMar w:top="1701" w:right="1417" w:bottom="1417" w:left="2268" w:header="720" w:footer="720" w:gutter="0"/>
          <w:pgNumType w:fmt="lowerRoman" w:start="1"/>
          <w:cols w:space="720"/>
          <w:docGrid w:linePitch="360"/>
        </w:sectPr>
      </w:pPr>
      <w:r>
        <w:br w:type="page"/>
      </w:r>
    </w:p>
    <w:p w14:paraId="59B191B0" w14:textId="77777777" w:rsidR="00A22415" w:rsidRDefault="00000000">
      <w:pPr>
        <w:pStyle w:val="Heading1"/>
        <w:spacing w:before="0" w:after="60"/>
        <w:jc w:val="center"/>
      </w:pPr>
      <w:bookmarkStart w:id="6" w:name="_Toc235783362"/>
      <w:r>
        <w:rPr>
          <w:rFonts w:ascii="Times New Roman" w:hAnsi="Times New Roman"/>
          <w:color w:val="000000"/>
        </w:rPr>
        <w:lastRenderedPageBreak/>
        <w:t>BAB I</w:t>
      </w:r>
      <w:bookmarkEnd w:id="6"/>
    </w:p>
    <w:p w14:paraId="0C2EE49B" w14:textId="77777777" w:rsidR="00A22415" w:rsidRDefault="00000000">
      <w:pPr>
        <w:pStyle w:val="Heading1"/>
        <w:spacing w:before="0" w:after="60"/>
        <w:jc w:val="center"/>
      </w:pPr>
      <w:bookmarkStart w:id="7" w:name="_Toc235783363"/>
      <w:r>
        <w:rPr>
          <w:rFonts w:ascii="Times New Roman" w:hAnsi="Times New Roman"/>
          <w:color w:val="000000"/>
        </w:rPr>
        <w:t>PENDAHULUAN</w:t>
      </w:r>
      <w:bookmarkEnd w:id="7"/>
    </w:p>
    <w:p w14:paraId="7E04D5B6" w14:textId="77777777" w:rsidR="00A22415" w:rsidRDefault="00000000">
      <w:pPr>
        <w:pStyle w:val="Heading2"/>
        <w:spacing w:before="120" w:after="60"/>
      </w:pPr>
      <w:bookmarkStart w:id="8" w:name="_Toc235783364"/>
      <w:r>
        <w:rPr>
          <w:rFonts w:ascii="Times New Roman" w:hAnsi="Times New Roman"/>
          <w:color w:val="000000"/>
        </w:rPr>
        <w:t>1.1 Latar Belakang</w:t>
      </w:r>
      <w:bookmarkEnd w:id="8"/>
    </w:p>
    <w:p w14:paraId="1A87AB4B" w14:textId="77777777" w:rsidR="00A22415" w:rsidRDefault="00000000">
      <w:pPr>
        <w:spacing w:after="0"/>
        <w:ind w:firstLine="567"/>
      </w:pPr>
      <w:r>
        <w:rPr>
          <w:color w:val="000000"/>
        </w:rPr>
        <w:t>Pengelolaan kursus membutuhkan sistem yang dapat menyimpan data peserta, program, kelas, jadwal, pembayaran, dan hasil belajar secara teratur. Jika proses tersebut dilakukan secara terpisah, pencarian data dan penyusunan laporan menjadi lebih sulit.</w:t>
      </w:r>
    </w:p>
    <w:p w14:paraId="61C31F9B" w14:textId="77777777" w:rsidR="00A22415" w:rsidRDefault="00000000">
      <w:pPr>
        <w:spacing w:after="0"/>
        <w:ind w:firstLine="567"/>
      </w:pPr>
      <w:r>
        <w:rPr>
          <w:color w:val="000000"/>
        </w:rPr>
        <w:t>Aplikasi Balai Kursus dibuat untuk membantu proses tersebut. Di dalamnya terdapat akses untuk Admin, Instruktur, dan Peserta, mulai dari pendaftaran dan placement sampai pembayaran, kegiatan belajar, penilaian, dan sertifikat.</w:t>
      </w:r>
    </w:p>
    <w:p w14:paraId="15A06277" w14:textId="77777777" w:rsidR="00A22415" w:rsidRDefault="00000000">
      <w:pPr>
        <w:pStyle w:val="Heading2"/>
        <w:spacing w:before="120" w:after="60"/>
      </w:pPr>
      <w:bookmarkStart w:id="9" w:name="_Toc235783365"/>
      <w:r>
        <w:rPr>
          <w:rFonts w:ascii="Times New Roman" w:hAnsi="Times New Roman"/>
          <w:color w:val="000000"/>
        </w:rPr>
        <w:t>1.2 Identifikasi Masalah</w:t>
      </w:r>
      <w:bookmarkEnd w:id="9"/>
    </w:p>
    <w:p w14:paraId="44EE2AF3" w14:textId="77777777" w:rsidR="00A22415" w:rsidRDefault="00000000">
      <w:pPr>
        <w:pStyle w:val="ListNumber"/>
        <w:spacing w:after="0"/>
      </w:pPr>
      <w:r>
        <w:rPr>
          <w:color w:val="000000"/>
        </w:rPr>
        <w:t>Proses administrasi kursus perlu dikelola secara terintegrasi dari pendaftaran sampai sertifikat.</w:t>
      </w:r>
    </w:p>
    <w:p w14:paraId="7FF27D32" w14:textId="77777777" w:rsidR="00A22415" w:rsidRDefault="00000000">
      <w:pPr>
        <w:pStyle w:val="ListNumber"/>
        <w:spacing w:after="0"/>
      </w:pPr>
      <w:r>
        <w:rPr>
          <w:color w:val="000000"/>
        </w:rPr>
        <w:t>Data peserta, instruktur, program, level, kursus, jadwal, absensi, dan nilai membutuhkan struktur yang konsisten.</w:t>
      </w:r>
    </w:p>
    <w:p w14:paraId="14B9EDF7" w14:textId="77777777" w:rsidR="00A22415" w:rsidRDefault="00000000">
      <w:pPr>
        <w:pStyle w:val="ListNumber"/>
        <w:spacing w:after="0"/>
      </w:pPr>
      <w:r>
        <w:rPr>
          <w:color w:val="000000"/>
        </w:rPr>
        <w:t>Penempatan peserta perlu mempertimbangkan hasil placement dan kuota kelas.</w:t>
      </w:r>
    </w:p>
    <w:p w14:paraId="3BEAC784" w14:textId="77777777" w:rsidR="00A22415" w:rsidRDefault="00000000">
      <w:pPr>
        <w:pStyle w:val="ListNumber"/>
        <w:spacing w:after="0"/>
      </w:pPr>
      <w:r>
        <w:rPr>
          <w:color w:val="000000"/>
        </w:rPr>
        <w:t>Status pembayaran dan sertifikat perlu dapat dipantau secara digital.</w:t>
      </w:r>
    </w:p>
    <w:p w14:paraId="38F4E1EE" w14:textId="77777777" w:rsidR="00A22415" w:rsidRDefault="00000000">
      <w:pPr>
        <w:pStyle w:val="Heading2"/>
        <w:spacing w:before="120" w:after="60"/>
      </w:pPr>
      <w:bookmarkStart w:id="10" w:name="_Toc235783366"/>
      <w:r>
        <w:rPr>
          <w:rFonts w:ascii="Times New Roman" w:hAnsi="Times New Roman"/>
          <w:color w:val="000000"/>
        </w:rPr>
        <w:t>1.3 Batasan Masalah</w:t>
      </w:r>
      <w:bookmarkEnd w:id="10"/>
    </w:p>
    <w:p w14:paraId="258C2C2C" w14:textId="77777777" w:rsidR="00A22415" w:rsidRDefault="00000000">
      <w:pPr>
        <w:pStyle w:val="ListBullet"/>
        <w:spacing w:after="0"/>
      </w:pPr>
      <w:r>
        <w:rPr>
          <w:color w:val="000000"/>
        </w:rPr>
        <w:t>Sistem ditujukan untuk satu instansi dan menggunakan tiga role: Admin, Instruktur, dan Peserta.</w:t>
      </w:r>
    </w:p>
    <w:p w14:paraId="0D875D1E" w14:textId="77777777" w:rsidR="00A22415" w:rsidRDefault="00000000">
      <w:pPr>
        <w:pStyle w:val="ListBullet"/>
        <w:spacing w:after="0"/>
      </w:pPr>
      <w:r>
        <w:rPr>
          <w:color w:val="000000"/>
        </w:rPr>
        <w:t>Pembayaran daring dibatasi pada integrasi Midtrans dan pemutakhiran status pembayaran; akuntansi di luar ruang lingkup.</w:t>
      </w:r>
    </w:p>
    <w:p w14:paraId="1D0C062B" w14:textId="77777777" w:rsidR="00A22415" w:rsidRDefault="00000000">
      <w:pPr>
        <w:pStyle w:val="ListBullet"/>
        <w:spacing w:after="0"/>
      </w:pPr>
      <w:r>
        <w:rPr>
          <w:color w:val="000000"/>
        </w:rPr>
        <w:t>Sistem bukan LMS penuh; fitur pembelajaran dibatasi pada jadwal, risalah, absensi, dan penilaian.</w:t>
      </w:r>
    </w:p>
    <w:p w14:paraId="715550EC" w14:textId="77777777" w:rsidR="00A22415" w:rsidRDefault="00000000">
      <w:pPr>
        <w:pStyle w:val="ListBullet"/>
        <w:spacing w:after="0"/>
      </w:pPr>
      <w:r>
        <w:rPr>
          <w:color w:val="000000"/>
        </w:rPr>
        <w:t>Deployment produksi tidak dibahas sebagai instalasi server yang telah diverifikasi; laporan menjelaskan kebutuhan dan tahapan deployment.</w:t>
      </w:r>
    </w:p>
    <w:p w14:paraId="710E5B80" w14:textId="77777777" w:rsidR="00A22415" w:rsidRDefault="00000000">
      <w:pPr>
        <w:pStyle w:val="Heading2"/>
        <w:spacing w:before="120" w:after="60"/>
      </w:pPr>
      <w:bookmarkStart w:id="11" w:name="_Toc235783367"/>
      <w:r>
        <w:rPr>
          <w:rFonts w:ascii="Times New Roman" w:hAnsi="Times New Roman"/>
          <w:color w:val="000000"/>
        </w:rPr>
        <w:t>1.4 Tujuan</w:t>
      </w:r>
      <w:bookmarkEnd w:id="11"/>
    </w:p>
    <w:p w14:paraId="4ED941BF" w14:textId="77777777" w:rsidR="00A22415" w:rsidRDefault="00000000">
      <w:pPr>
        <w:spacing w:after="0"/>
        <w:ind w:firstLine="567"/>
      </w:pPr>
      <w:r>
        <w:rPr>
          <w:color w:val="000000"/>
        </w:rPr>
        <w:t>Tujuan kegiatan ini adalah membangun aplikasi administrasi kursus berbasis web, menerapkan pengetahuan yang diperoleh di sekolah, dan memahami proses pengembangan perangkat lunak dalam lingkungan kerja.</w:t>
      </w:r>
    </w:p>
    <w:p w14:paraId="7FBC2D26" w14:textId="77777777" w:rsidR="00A22415" w:rsidRDefault="00000000">
      <w:pPr>
        <w:pStyle w:val="Heading2"/>
        <w:spacing w:before="120" w:after="60"/>
      </w:pPr>
      <w:bookmarkStart w:id="12" w:name="_Toc235783368"/>
      <w:r>
        <w:rPr>
          <w:rFonts w:ascii="Times New Roman" w:hAnsi="Times New Roman"/>
          <w:color w:val="000000"/>
        </w:rPr>
        <w:lastRenderedPageBreak/>
        <w:t>1.5 Manfaat</w:t>
      </w:r>
      <w:bookmarkEnd w:id="12"/>
    </w:p>
    <w:p w14:paraId="711D192A" w14:textId="77777777" w:rsidR="00A22415" w:rsidRDefault="00000000">
      <w:pPr>
        <w:pStyle w:val="ListBullet"/>
        <w:spacing w:after="0"/>
      </w:pPr>
      <w:r>
        <w:rPr>
          <w:color w:val="000000"/>
        </w:rPr>
        <w:t>Bagi instansi: membantu pengelolaan data dan proses kursus secara terintegrasi.</w:t>
      </w:r>
    </w:p>
    <w:p w14:paraId="045B64F6" w14:textId="77777777" w:rsidR="00A22415" w:rsidRDefault="00000000">
      <w:pPr>
        <w:pStyle w:val="ListBullet"/>
        <w:spacing w:after="0"/>
      </w:pPr>
      <w:r>
        <w:rPr>
          <w:color w:val="000000"/>
        </w:rPr>
        <w:t>Bagi pengguna: menyediakan akses layanan sesuai role melalui browser.</w:t>
      </w:r>
    </w:p>
    <w:p w14:paraId="413CD8DB" w14:textId="77777777" w:rsidR="00A22415" w:rsidRDefault="00000000">
      <w:pPr>
        <w:pStyle w:val="ListBullet"/>
        <w:spacing w:after="0"/>
      </w:pPr>
      <w:r>
        <w:rPr>
          <w:color w:val="000000"/>
        </w:rPr>
        <w:t>Bagi penulis: memperkuat pengalaman pengembangan aplikasi Laravel dan integrasi layanan pihak ketiga.</w:t>
      </w:r>
    </w:p>
    <w:p w14:paraId="565818D5" w14:textId="77777777" w:rsidR="00A22415" w:rsidRDefault="00000000">
      <w:r>
        <w:br w:type="page"/>
      </w:r>
    </w:p>
    <w:p w14:paraId="0CBD83F7" w14:textId="77777777" w:rsidR="00A22415" w:rsidRDefault="00000000">
      <w:pPr>
        <w:pStyle w:val="Heading1"/>
        <w:spacing w:before="0" w:after="60"/>
        <w:jc w:val="center"/>
      </w:pPr>
      <w:bookmarkStart w:id="13" w:name="_Toc235783369"/>
      <w:r>
        <w:rPr>
          <w:rFonts w:ascii="Times New Roman" w:hAnsi="Times New Roman"/>
          <w:color w:val="000000"/>
        </w:rPr>
        <w:lastRenderedPageBreak/>
        <w:t>BAB II</w:t>
      </w:r>
      <w:bookmarkEnd w:id="13"/>
    </w:p>
    <w:p w14:paraId="5D7C5360" w14:textId="77777777" w:rsidR="00A22415" w:rsidRDefault="00000000">
      <w:pPr>
        <w:pStyle w:val="Heading1"/>
        <w:spacing w:before="0" w:after="60"/>
        <w:jc w:val="center"/>
      </w:pPr>
      <w:bookmarkStart w:id="14" w:name="_Toc235783370"/>
      <w:r>
        <w:rPr>
          <w:rFonts w:ascii="Times New Roman" w:hAnsi="Times New Roman"/>
          <w:color w:val="000000"/>
        </w:rPr>
        <w:t>PROFIL PERUSAHAAN</w:t>
      </w:r>
      <w:bookmarkEnd w:id="14"/>
    </w:p>
    <w:p w14:paraId="05977002" w14:textId="77777777" w:rsidR="00A22415" w:rsidRDefault="00000000">
      <w:pPr>
        <w:pStyle w:val="Heading2"/>
        <w:spacing w:before="120" w:after="60"/>
      </w:pPr>
      <w:bookmarkStart w:id="15" w:name="_Toc235783371"/>
      <w:r>
        <w:rPr>
          <w:rFonts w:ascii="Times New Roman" w:hAnsi="Times New Roman"/>
          <w:color w:val="000000"/>
        </w:rPr>
        <w:t>2.1 Sejarah Universitas Pendidikan Indonesia</w:t>
      </w:r>
      <w:bookmarkEnd w:id="15"/>
    </w:p>
    <w:p w14:paraId="1DB09FF2" w14:textId="77777777" w:rsidR="00A22415" w:rsidRDefault="00000000">
      <w:pPr>
        <w:spacing w:after="0"/>
        <w:jc w:val="center"/>
      </w:pPr>
      <w:r>
        <w:rPr>
          <w:noProof/>
          <w:color w:val="000000"/>
        </w:rPr>
        <w:drawing>
          <wp:inline distT="0" distB="0" distL="0" distR="0" wp14:anchorId="1B0BD282" wp14:editId="2F97909B">
            <wp:extent cx="4500000" cy="25309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10"/>
                    <a:stretch>
                      <a:fillRect/>
                    </a:stretch>
                  </pic:blipFill>
                  <pic:spPr>
                    <a:xfrm>
                      <a:off x="0" y="0"/>
                      <a:ext cx="4500000" cy="2530902"/>
                    </a:xfrm>
                    <a:prstGeom prst="rect">
                      <a:avLst/>
                    </a:prstGeom>
                  </pic:spPr>
                </pic:pic>
              </a:graphicData>
            </a:graphic>
          </wp:inline>
        </w:drawing>
      </w:r>
    </w:p>
    <w:p w14:paraId="1BF4C8A1" w14:textId="77777777" w:rsidR="00A22415" w:rsidRDefault="00000000">
      <w:pPr>
        <w:spacing w:after="0"/>
        <w:jc w:val="center"/>
      </w:pPr>
      <w:r>
        <w:rPr>
          <w:b/>
          <w:color w:val="000000"/>
          <w:sz w:val="22"/>
        </w:rPr>
        <w:t>Gambar 2.1 Sejarah Universitas Pendidikan Indonesia</w:t>
      </w:r>
    </w:p>
    <w:p w14:paraId="18C1876E" w14:textId="77777777" w:rsidR="00A22415" w:rsidRDefault="00000000">
      <w:pPr>
        <w:spacing w:after="0"/>
        <w:ind w:firstLine="567"/>
      </w:pPr>
      <w:r>
        <w:rPr>
          <w:color w:val="000000"/>
        </w:rPr>
        <w:t>Universitas Pendidikan Indonesia (UPI) merupakan salah satu Perguruan Tinggi Negeri Badan Hukum (PTN-BH) di Indonesia yang berfokus pada bidang kependidikan dan non-kependidikan. Perjalanan sejarah berdirinya UPI dapat diklasifikasikan ke dalam beberapa fase perkembangan sebagai berikut:</w:t>
      </w:r>
    </w:p>
    <w:p w14:paraId="5375509D" w14:textId="77777777" w:rsidR="00A22415" w:rsidRDefault="00000000">
      <w:pPr>
        <w:pStyle w:val="Heading3"/>
        <w:spacing w:before="120" w:after="60"/>
      </w:pPr>
      <w:bookmarkStart w:id="16" w:name="_Toc235783372"/>
      <w:r>
        <w:rPr>
          <w:rFonts w:ascii="Times New Roman" w:hAnsi="Times New Roman"/>
          <w:sz w:val="24"/>
        </w:rPr>
        <w:t>2.1.1 Periode Perguruan Tinggi Pendidikan Guru (PTPG)</w:t>
      </w:r>
      <w:bookmarkEnd w:id="16"/>
    </w:p>
    <w:p w14:paraId="56A28614" w14:textId="77777777" w:rsidR="00A22415" w:rsidRDefault="00000000">
      <w:pPr>
        <w:spacing w:after="0"/>
        <w:ind w:firstLine="567"/>
      </w:pPr>
      <w:r>
        <w:rPr>
          <w:color w:val="000000"/>
        </w:rPr>
        <w:t>Universitas Pendidikan Indonesia (UPI) didirikan pada tanggal 20 Oktober 1954 di Bandung dan diresmikan oleh Menteri Pengajaran, Pendidikan, dan Kebudayaan saat itu, Prof. Mr. Mohammad Yamin. Pada awal berdirinya, lembaga ini bernama Perguruan Tinggi Pendidikan Guru (PTPG). Pendirian PTPG didasarkan pada kebutuhan mendesak akan tenaga pendidik dan instruktur yang bermutu tinggi untuk meningkatkan kualitas pendidikan nasional pasca-kemerdekaan. Gedung utama yang digunakan sebagai pusat administrasi dan perkuliahan adalah bangunan bersejarah Villa Isola (sekarang menjadi Gedung Bumi Siliwangi).</w:t>
      </w:r>
    </w:p>
    <w:p w14:paraId="33FE8E73" w14:textId="77777777" w:rsidR="00A22415" w:rsidRDefault="00000000">
      <w:pPr>
        <w:pStyle w:val="Heading3"/>
        <w:spacing w:before="120" w:after="60"/>
      </w:pPr>
      <w:bookmarkStart w:id="17" w:name="_Toc235783373"/>
      <w:r>
        <w:rPr>
          <w:rFonts w:ascii="Times New Roman" w:hAnsi="Times New Roman"/>
          <w:sz w:val="24"/>
        </w:rPr>
        <w:t>2.1.2 Periode FKIP UNPAD dan IKIP Bandung</w:t>
      </w:r>
      <w:bookmarkEnd w:id="17"/>
    </w:p>
    <w:p w14:paraId="47AB9BCE" w14:textId="77777777" w:rsidR="00A22415" w:rsidRDefault="00000000">
      <w:pPr>
        <w:spacing w:after="0"/>
        <w:ind w:firstLine="567"/>
      </w:pPr>
      <w:r>
        <w:rPr>
          <w:color w:val="000000"/>
        </w:rPr>
        <w:t xml:space="preserve">Dalam perkembangannya, pada tahun 1958 PTPG diintegrasikan ke dalam Universitas Padjadjaran (UNPAD) dan berganti nama menjadi Fakultas Keguruan dan Ilmu Pendidikan (FKIP) UNPAD. Selanjutnya, guna menyatukan sistem </w:t>
      </w:r>
      <w:r>
        <w:rPr>
          <w:color w:val="000000"/>
        </w:rPr>
        <w:lastRenderedPageBreak/>
        <w:t>pendidikan guru yang terpisah, berdasarkan Surat Keputusan Presiden RI No. 124 Tahun 1963, FKIP UNPAD digabungkan dengan Institut Pendidikan Guru (IPG) menjadi Institut Keguruan dan Ilmu Pendidikan (IKIP) Bandung. Selama periode ini, IKIP Bandung berkembang menjadi institusi percontohan utama dalam mencetak tenaga kependidikan di Indonesia.</w:t>
      </w:r>
    </w:p>
    <w:p w14:paraId="1D85195C" w14:textId="77777777" w:rsidR="00A22415" w:rsidRDefault="00000000">
      <w:pPr>
        <w:pStyle w:val="Heading3"/>
        <w:spacing w:before="120" w:after="60"/>
      </w:pPr>
      <w:bookmarkStart w:id="18" w:name="_Toc235783374"/>
      <w:r>
        <w:rPr>
          <w:rFonts w:ascii="Times New Roman" w:hAnsi="Times New Roman"/>
          <w:sz w:val="24"/>
        </w:rPr>
        <w:t>2.1.3 Periode Universitas Pendidikan Indonesia (UPI)</w:t>
      </w:r>
      <w:bookmarkEnd w:id="18"/>
    </w:p>
    <w:p w14:paraId="162AAB00" w14:textId="77777777" w:rsidR="00A22415" w:rsidRDefault="00000000">
      <w:pPr>
        <w:spacing w:after="0"/>
        <w:ind w:firstLine="567"/>
      </w:pPr>
      <w:r>
        <w:rPr>
          <w:color w:val="000000"/>
        </w:rPr>
        <w:t>Guna menjawab tantangan global dan perluasan mandat akademis (wider mandate), pada tanggal 7 Oktober 1999 berdasarkan Keputusan Presiden RI No. 124 Tahun 1999, IKIP Bandung secara resmi beralih status dan berganti nama menjadi Universitas Pendidikan Indonesia (UPI). Melalui konversi ini, UPI tidak hanya menyelenggarakan program studi kependidikan, melainkan juga membuka program studi non-kependidikan (sains, keteknikan, dan ilmu murni) guna menghasilkan lulusan yang relevan dengan kebutuhan industri kerja modern.</w:t>
      </w:r>
    </w:p>
    <w:p w14:paraId="7DEEEAE6" w14:textId="77777777" w:rsidR="00A22415" w:rsidRDefault="00000000">
      <w:pPr>
        <w:pStyle w:val="Heading2"/>
        <w:spacing w:before="120" w:after="60"/>
      </w:pPr>
      <w:bookmarkStart w:id="19" w:name="_Toc235783375"/>
      <w:r>
        <w:rPr>
          <w:rFonts w:ascii="Times New Roman" w:hAnsi="Times New Roman"/>
          <w:color w:val="000000"/>
        </w:rPr>
        <w:t>2.2 Visi, Misi, dan Tujuan UPI</w:t>
      </w:r>
      <w:bookmarkEnd w:id="19"/>
    </w:p>
    <w:p w14:paraId="51B679D5" w14:textId="77777777" w:rsidR="00A22415" w:rsidRDefault="00000000">
      <w:pPr>
        <w:spacing w:after="0"/>
        <w:ind w:firstLine="567"/>
      </w:pPr>
      <w:r>
        <w:rPr>
          <w:color w:val="000000"/>
        </w:rPr>
        <w:t>Sebagai salah satu perguruan tinggi negeri terkemuka, Universitas Pendidikan Indonesia memiliki landasan visi, misi, dan tujuan strategis sebagai acuan dalam menyelenggarakan seluruh kegiatan akademis maupun operasional kelembagaan.</w:t>
      </w:r>
    </w:p>
    <w:p w14:paraId="606CB904" w14:textId="77777777" w:rsidR="00A22415" w:rsidRDefault="00000000">
      <w:pPr>
        <w:pStyle w:val="Heading3"/>
        <w:spacing w:before="120" w:after="60"/>
      </w:pPr>
      <w:bookmarkStart w:id="20" w:name="_Toc235783376"/>
      <w:r>
        <w:rPr>
          <w:rFonts w:ascii="Times New Roman" w:hAnsi="Times New Roman"/>
          <w:sz w:val="24"/>
        </w:rPr>
        <w:t>2.2.1 Visi</w:t>
      </w:r>
      <w:bookmarkEnd w:id="20"/>
    </w:p>
    <w:p w14:paraId="4602CA16" w14:textId="77777777" w:rsidR="00A22415" w:rsidRDefault="00000000">
      <w:pPr>
        <w:spacing w:after="0"/>
        <w:ind w:firstLine="567"/>
      </w:pPr>
      <w:r>
        <w:rPr>
          <w:color w:val="000000"/>
        </w:rPr>
        <w:t>Pelopor dan Unggul dalam Bidang Ilmu Pendidikan dan Pendidikan Disiplin Ilmu</w:t>
      </w:r>
    </w:p>
    <w:p w14:paraId="740F7C97" w14:textId="77777777" w:rsidR="00A22415" w:rsidRDefault="00000000">
      <w:pPr>
        <w:pStyle w:val="Heading3"/>
        <w:spacing w:before="120" w:after="60"/>
      </w:pPr>
      <w:bookmarkStart w:id="21" w:name="_Toc235783377"/>
      <w:r>
        <w:rPr>
          <w:rFonts w:ascii="Times New Roman" w:hAnsi="Times New Roman"/>
          <w:sz w:val="24"/>
        </w:rPr>
        <w:t>2.2.2 Misi</w:t>
      </w:r>
      <w:bookmarkEnd w:id="21"/>
    </w:p>
    <w:p w14:paraId="112B9B74" w14:textId="77777777" w:rsidR="00A22415" w:rsidRDefault="00000000">
      <w:pPr>
        <w:spacing w:after="0"/>
        <w:ind w:firstLine="567"/>
      </w:pPr>
      <w:r>
        <w:rPr>
          <w:color w:val="000000"/>
        </w:rPr>
        <w:t>Guna mewujudkan visi tersebut, misi yang diemban oleh Universitas Pendidikan Indonesia adalah sebagai berikut:</w:t>
      </w:r>
    </w:p>
    <w:p w14:paraId="50F76883" w14:textId="77777777" w:rsidR="00A22415" w:rsidRDefault="00000000">
      <w:pPr>
        <w:spacing w:after="0"/>
        <w:ind w:firstLine="567"/>
      </w:pPr>
      <w:r>
        <w:rPr>
          <w:color w:val="000000"/>
        </w:rPr>
        <w:t>Menyelenggarakan pendidikan dengan memadukan teori kependidikan dan non-kependidikan demi menghasilkan lulusan yang memiliki daya saing tinggi di era global.</w:t>
      </w:r>
    </w:p>
    <w:p w14:paraId="3E714C59" w14:textId="77777777" w:rsidR="00A22415" w:rsidRDefault="00000000">
      <w:pPr>
        <w:spacing w:after="0"/>
        <w:ind w:firstLine="567"/>
      </w:pPr>
      <w:r>
        <w:rPr>
          <w:color w:val="000000"/>
        </w:rPr>
        <w:t>Melakukan penelitian dan kajian ilmiah guna memelopori penemuan baru serta mengembangkan teori-teori inovatif dalam bidang ilmu kependidikan maupun sains terapan.</w:t>
      </w:r>
    </w:p>
    <w:p w14:paraId="1B8AB53F" w14:textId="77777777" w:rsidR="00A22415" w:rsidRDefault="00000000">
      <w:pPr>
        <w:spacing w:after="0"/>
        <w:ind w:firstLine="567"/>
      </w:pPr>
      <w:r>
        <w:rPr>
          <w:color w:val="000000"/>
        </w:rPr>
        <w:t>Menyelenggarakan kegiatan pengabdian kepada masyarakat berbasis hasil riset untuk berkontribusi nyata dalam menyelesaikan permasalahan sosial dan nasional.</w:t>
      </w:r>
    </w:p>
    <w:p w14:paraId="3357ED3B" w14:textId="77777777" w:rsidR="00A22415" w:rsidRDefault="00000000">
      <w:pPr>
        <w:spacing w:after="0"/>
        <w:ind w:firstLine="567"/>
      </w:pPr>
      <w:r>
        <w:rPr>
          <w:color w:val="000000"/>
        </w:rPr>
        <w:lastRenderedPageBreak/>
        <w:t>Mengembangkan dan memperkuat jaringan kerja sama (partnership) dengan berbagai instansi, industri, dan lembaga mitra, baik di tingkat nasional maupun internasional.</w:t>
      </w:r>
    </w:p>
    <w:p w14:paraId="4F34C4E1" w14:textId="77777777" w:rsidR="00A22415" w:rsidRDefault="00000000">
      <w:pPr>
        <w:pStyle w:val="Heading3"/>
        <w:spacing w:before="120" w:after="60"/>
      </w:pPr>
      <w:bookmarkStart w:id="22" w:name="_Toc235783378"/>
      <w:r>
        <w:rPr>
          <w:rFonts w:ascii="Times New Roman" w:hAnsi="Times New Roman"/>
          <w:sz w:val="24"/>
        </w:rPr>
        <w:t>2.2.3 Tujuan</w:t>
      </w:r>
      <w:bookmarkEnd w:id="22"/>
    </w:p>
    <w:p w14:paraId="3671BA6A" w14:textId="77777777" w:rsidR="00A22415" w:rsidRDefault="00000000">
      <w:pPr>
        <w:spacing w:after="0"/>
        <w:ind w:firstLine="567"/>
      </w:pPr>
      <w:r>
        <w:rPr>
          <w:color w:val="000000"/>
        </w:rPr>
        <w:t>Adapun arah pencapaian dan tujuan strategis dari Universitas Pendidikan Indonesia adalah:</w:t>
      </w:r>
    </w:p>
    <w:p w14:paraId="440943B5" w14:textId="77777777" w:rsidR="00A22415" w:rsidRDefault="00000000">
      <w:pPr>
        <w:spacing w:after="0"/>
        <w:ind w:firstLine="567"/>
      </w:pPr>
      <w:r>
        <w:rPr>
          <w:color w:val="000000"/>
        </w:rPr>
        <w:t>Menghasilkan lulusan yang kompeten, profesional, berintegritas, serta siap diserap oleh dunia usaha dan dunia industri (DUDI).</w:t>
      </w:r>
    </w:p>
    <w:p w14:paraId="3277505F" w14:textId="77777777" w:rsidR="00A22415" w:rsidRDefault="00000000">
      <w:pPr>
        <w:spacing w:after="0"/>
        <w:ind w:firstLine="567"/>
      </w:pPr>
      <w:r>
        <w:rPr>
          <w:color w:val="000000"/>
        </w:rPr>
        <w:t>Menghasilkan produk riset, inovasi teknologi, dan karya ilmiah berkualitas yang dipublikasikan secara global serta bermanfaat bagi masyarakat.</w:t>
      </w:r>
    </w:p>
    <w:p w14:paraId="26530948" w14:textId="77777777" w:rsidR="00A22415" w:rsidRDefault="00000000">
      <w:pPr>
        <w:spacing w:after="0"/>
        <w:ind w:firstLine="567"/>
      </w:pPr>
      <w:r>
        <w:rPr>
          <w:color w:val="000000"/>
        </w:rPr>
        <w:t>Mewujudkan tata kelola kelembagaan yang transparan, akuntabel, dan berbasis teknologi informasi modern guna memberikan pelayanan administrasi yang optimal.</w:t>
      </w:r>
    </w:p>
    <w:p w14:paraId="5A97CE8B" w14:textId="77777777" w:rsidR="00A22415" w:rsidRDefault="00000000">
      <w:pPr>
        <w:spacing w:after="0"/>
        <w:ind w:firstLine="567"/>
      </w:pPr>
      <w:r>
        <w:rPr>
          <w:color w:val="000000"/>
        </w:rPr>
        <w:t>Meningkatkan kapasitas dan kualitas sarana prasarana penunjang akademik demi terciptanya lingkungan belajar dan kerja yang produktif.</w:t>
      </w:r>
    </w:p>
    <w:p w14:paraId="0CDB9DF7" w14:textId="77777777" w:rsidR="00A22415" w:rsidRDefault="00000000">
      <w:pPr>
        <w:pStyle w:val="Heading2"/>
        <w:spacing w:before="120" w:after="60"/>
      </w:pPr>
      <w:bookmarkStart w:id="23" w:name="_Toc235783379"/>
      <w:r>
        <w:rPr>
          <w:rFonts w:ascii="Times New Roman" w:hAnsi="Times New Roman"/>
          <w:color w:val="000000"/>
        </w:rPr>
        <w:t>2.3 Arti dan Makna Simbol UPI</w:t>
      </w:r>
      <w:bookmarkEnd w:id="23"/>
    </w:p>
    <w:p w14:paraId="6047BCAF" w14:textId="77777777" w:rsidR="00A22415" w:rsidRDefault="00000000">
      <w:pPr>
        <w:spacing w:after="0"/>
        <w:ind w:firstLine="567"/>
      </w:pPr>
      <w:r>
        <w:rPr>
          <w:color w:val="000000"/>
        </w:rPr>
        <w:t>Universitas Pendidikan Indonesia memiliki lambang resmi berbentuk bulat dengan perpaduan warna merah dan putih, serta komponen visual yang khas. Setiap unsur yang terkandung di dalam lambang tersebut memiliki arti dan makna filosofis sebagai berikut:</w:t>
      </w:r>
    </w:p>
    <w:p w14:paraId="3B1E6901" w14:textId="77777777" w:rsidR="00A22415" w:rsidRDefault="00000000">
      <w:pPr>
        <w:spacing w:after="0"/>
        <w:jc w:val="center"/>
      </w:pPr>
      <w:r>
        <w:rPr>
          <w:noProof/>
          <w:color w:val="000000"/>
        </w:rPr>
        <w:drawing>
          <wp:inline distT="0" distB="0" distL="0" distR="0" wp14:anchorId="649359CE" wp14:editId="03E92954">
            <wp:extent cx="2520000" cy="246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11"/>
                    <a:stretch>
                      <a:fillRect/>
                    </a:stretch>
                  </pic:blipFill>
                  <pic:spPr>
                    <a:xfrm>
                      <a:off x="0" y="0"/>
                      <a:ext cx="2520000" cy="2469600"/>
                    </a:xfrm>
                    <a:prstGeom prst="rect">
                      <a:avLst/>
                    </a:prstGeom>
                  </pic:spPr>
                </pic:pic>
              </a:graphicData>
            </a:graphic>
          </wp:inline>
        </w:drawing>
      </w:r>
    </w:p>
    <w:p w14:paraId="18AF26A1" w14:textId="77777777" w:rsidR="00A22415" w:rsidRDefault="00000000">
      <w:pPr>
        <w:spacing w:after="0"/>
        <w:jc w:val="center"/>
      </w:pPr>
      <w:r>
        <w:rPr>
          <w:b/>
          <w:color w:val="000000"/>
          <w:sz w:val="22"/>
        </w:rPr>
        <w:t>Gambar 2.2 Logo Universitas Pendidikan Indonesia</w:t>
      </w:r>
    </w:p>
    <w:p w14:paraId="1269AB1C" w14:textId="77777777" w:rsidR="00A22415" w:rsidRDefault="00000000">
      <w:pPr>
        <w:pStyle w:val="Heading3"/>
        <w:spacing w:before="120" w:after="60"/>
      </w:pPr>
      <w:bookmarkStart w:id="24" w:name="_Toc235783380"/>
      <w:r>
        <w:rPr>
          <w:rFonts w:ascii="Times New Roman" w:hAnsi="Times New Roman"/>
          <w:sz w:val="24"/>
        </w:rPr>
        <w:lastRenderedPageBreak/>
        <w:t>2.3.1 Bentuk Bulat (Lingkaran)</w:t>
      </w:r>
      <w:bookmarkEnd w:id="24"/>
    </w:p>
    <w:p w14:paraId="7AD6029F" w14:textId="77777777" w:rsidR="00A22415" w:rsidRDefault="00000000">
      <w:pPr>
        <w:spacing w:after="0"/>
        <w:ind w:firstLine="567"/>
      </w:pPr>
      <w:r>
        <w:rPr>
          <w:color w:val="000000"/>
        </w:rPr>
        <w:t>Bentuk lingkaran melambangkan kebulatan tekad, kontinuitas, dan komitmen yang tidak terputus dari UPI untuk senantiasa mengabdi demi kemajuan bangsa melalui jalur pendidikan, ilmu pengetahuan, dan teknologi.</w:t>
      </w:r>
    </w:p>
    <w:p w14:paraId="7F2F8977" w14:textId="77777777" w:rsidR="00A22415" w:rsidRDefault="00000000">
      <w:pPr>
        <w:pStyle w:val="Heading3"/>
        <w:spacing w:before="120" w:after="60"/>
      </w:pPr>
      <w:bookmarkStart w:id="25" w:name="_Toc235783381"/>
      <w:r>
        <w:rPr>
          <w:rFonts w:ascii="Times New Roman" w:hAnsi="Times New Roman"/>
          <w:sz w:val="24"/>
        </w:rPr>
        <w:t>2.3.2 Pena Berbulu Lima dan Buku Terbuka</w:t>
      </w:r>
      <w:bookmarkEnd w:id="25"/>
    </w:p>
    <w:p w14:paraId="5DB9963C" w14:textId="77777777" w:rsidR="00A22415" w:rsidRDefault="00000000">
      <w:pPr>
        <w:spacing w:after="0"/>
        <w:ind w:firstLine="567"/>
      </w:pPr>
      <w:r>
        <w:rPr>
          <w:color w:val="000000"/>
        </w:rPr>
        <w:t>Komponen utama di tengah lambang berupa pena kuno berbulu lima yang berdiri tegak di atas buku terbuka memiliki makna:</w:t>
      </w:r>
    </w:p>
    <w:p w14:paraId="33C56D50" w14:textId="77777777" w:rsidR="00A22415" w:rsidRDefault="00000000">
      <w:pPr>
        <w:spacing w:after="0"/>
        <w:ind w:firstLine="567"/>
      </w:pPr>
      <w:r>
        <w:rPr>
          <w:color w:val="000000"/>
        </w:rPr>
        <w:t>Buku Terbuka: Melambangkan sumber ilmu pengetahuan yang luas, transparan, dan selalu berkembang dinamis.</w:t>
      </w:r>
    </w:p>
    <w:p w14:paraId="37FF7705" w14:textId="77777777" w:rsidR="00A22415" w:rsidRDefault="00000000">
      <w:pPr>
        <w:spacing w:after="0"/>
        <w:ind w:firstLine="567"/>
      </w:pPr>
      <w:r>
        <w:rPr>
          <w:color w:val="000000"/>
        </w:rPr>
        <w:t>Pena: Melambangkan proses belajar, menulis, dan mentransfer ilmu (transfer of knowledge).</w:t>
      </w:r>
    </w:p>
    <w:p w14:paraId="5E85D64D" w14:textId="77777777" w:rsidR="00A22415" w:rsidRDefault="00000000">
      <w:pPr>
        <w:spacing w:after="0"/>
        <w:ind w:firstLine="567"/>
      </w:pPr>
      <w:r>
        <w:rPr>
          <w:color w:val="000000"/>
        </w:rPr>
        <w:t>Bulu Lima: Melambangkan bahwa seluruh aktivitas akademis dan operasional di UPI senantiasa berlandaskan pada asas Pancasila.</w:t>
      </w:r>
    </w:p>
    <w:p w14:paraId="4F7B3FDB" w14:textId="77777777" w:rsidR="00A22415" w:rsidRDefault="00000000">
      <w:pPr>
        <w:pStyle w:val="Heading3"/>
        <w:spacing w:before="120" w:after="60"/>
      </w:pPr>
      <w:bookmarkStart w:id="26" w:name="_Toc235783382"/>
      <w:r>
        <w:rPr>
          <w:rFonts w:ascii="Times New Roman" w:hAnsi="Times New Roman"/>
          <w:sz w:val="24"/>
        </w:rPr>
        <w:t>2.3.3 Sayap Burung yang Mengembang</w:t>
      </w:r>
      <w:bookmarkEnd w:id="26"/>
    </w:p>
    <w:p w14:paraId="464DA660" w14:textId="77777777" w:rsidR="00A22415" w:rsidRDefault="00000000">
      <w:pPr>
        <w:spacing w:after="0"/>
        <w:ind w:firstLine="567"/>
      </w:pPr>
      <w:r>
        <w:rPr>
          <w:color w:val="000000"/>
        </w:rPr>
        <w:t>Di sisi kiri dan kanan pena terdapat visualisasi sayap yang mengepak lebar. Komponen ini melambangkan cita-cita yang tinggi, kedinamisan, serta semangat untuk terus terbang tinggi dalam mengejar prestasi dan inovasi di kancah nasional maupun internasional.</w:t>
      </w:r>
    </w:p>
    <w:p w14:paraId="2BF48758" w14:textId="77777777" w:rsidR="00A22415" w:rsidRDefault="00000000">
      <w:pPr>
        <w:pStyle w:val="Heading3"/>
        <w:spacing w:before="120" w:after="60"/>
      </w:pPr>
      <w:bookmarkStart w:id="27" w:name="_Toc235783383"/>
      <w:r>
        <w:rPr>
          <w:rFonts w:ascii="Times New Roman" w:hAnsi="Times New Roman"/>
          <w:sz w:val="24"/>
        </w:rPr>
        <w:t>2.3.4 Kobaran Api di Pucuk Pena</w:t>
      </w:r>
      <w:bookmarkEnd w:id="27"/>
    </w:p>
    <w:p w14:paraId="5EF905F8" w14:textId="77777777" w:rsidR="00A22415" w:rsidRDefault="00000000">
      <w:pPr>
        <w:spacing w:after="0"/>
        <w:ind w:firstLine="567"/>
      </w:pPr>
      <w:r>
        <w:rPr>
          <w:color w:val="000000"/>
        </w:rPr>
        <w:t>Simbol api atau obor yang menyala di ujung pena melambangkan semangat yang tidak kunjung padam, sumber penerangan bagi masyarakat, serta tekad untuk memberantas kebodohan melalui ilmu pengetahuan.</w:t>
      </w:r>
    </w:p>
    <w:p w14:paraId="1266F47B" w14:textId="77777777" w:rsidR="00A22415" w:rsidRDefault="00000000">
      <w:pPr>
        <w:pStyle w:val="Heading3"/>
        <w:spacing w:before="120" w:after="60"/>
      </w:pPr>
      <w:bookmarkStart w:id="28" w:name="_Toc235783384"/>
      <w:r>
        <w:rPr>
          <w:rFonts w:ascii="Times New Roman" w:hAnsi="Times New Roman"/>
          <w:sz w:val="24"/>
        </w:rPr>
        <w:t>2.3.5 Perpaduan Warna Merah dan Putih</w:t>
      </w:r>
      <w:bookmarkEnd w:id="28"/>
    </w:p>
    <w:p w14:paraId="12BDD00E" w14:textId="77777777" w:rsidR="00A22415" w:rsidRDefault="00000000">
      <w:pPr>
        <w:spacing w:after="0"/>
        <w:ind w:firstLine="567"/>
      </w:pPr>
      <w:r>
        <w:rPr>
          <w:color w:val="000000"/>
        </w:rPr>
        <w:t>Warna dominan merah dan putih pada lambang mencerminkan identitas nasional Indonesia.</w:t>
      </w:r>
    </w:p>
    <w:p w14:paraId="16E35380" w14:textId="77777777" w:rsidR="00A22415" w:rsidRDefault="00000000">
      <w:pPr>
        <w:spacing w:after="0"/>
        <w:ind w:firstLine="567"/>
      </w:pPr>
      <w:r>
        <w:rPr>
          <w:color w:val="000000"/>
        </w:rPr>
        <w:t>Warna Merah: Melambangkan keberanian, semangat perjuangan, dan ketegasan dalam menegakkan kebenaran ilmiah.</w:t>
      </w:r>
    </w:p>
    <w:p w14:paraId="2A0701A2" w14:textId="77777777" w:rsidR="00A22415" w:rsidRDefault="00000000">
      <w:pPr>
        <w:spacing w:after="0"/>
        <w:ind w:firstLine="567"/>
      </w:pPr>
      <w:r>
        <w:rPr>
          <w:color w:val="000000"/>
        </w:rPr>
        <w:t>Warna Putih: Melambangkan kesucian, kejujuran, dan keluhuran budi pekerti yang wajib dimiliki oleh setiap civitas akademika.</w:t>
      </w:r>
    </w:p>
    <w:p w14:paraId="69D67D2A" w14:textId="77777777" w:rsidR="00A22415" w:rsidRDefault="00000000">
      <w:pPr>
        <w:pStyle w:val="Heading2"/>
        <w:spacing w:before="120" w:after="60"/>
      </w:pPr>
      <w:bookmarkStart w:id="29" w:name="_Toc235783385"/>
      <w:r>
        <w:rPr>
          <w:rFonts w:ascii="Times New Roman" w:hAnsi="Times New Roman"/>
          <w:color w:val="000000"/>
        </w:rPr>
        <w:lastRenderedPageBreak/>
        <w:t>2.4 Profil Perusahaan</w:t>
      </w:r>
      <w:bookmarkEnd w:id="29"/>
    </w:p>
    <w:p w14:paraId="648CA1E0" w14:textId="77777777" w:rsidR="00A22415" w:rsidRDefault="00000000">
      <w:pPr>
        <w:spacing w:after="0"/>
        <w:jc w:val="center"/>
      </w:pPr>
      <w:r>
        <w:rPr>
          <w:noProof/>
          <w:color w:val="000000"/>
        </w:rPr>
        <w:drawing>
          <wp:inline distT="0" distB="0" distL="0" distR="0" wp14:anchorId="22E327CD" wp14:editId="7F7AA45B">
            <wp:extent cx="4680000" cy="26328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12"/>
                    <a:stretch>
                      <a:fillRect/>
                    </a:stretch>
                  </pic:blipFill>
                  <pic:spPr>
                    <a:xfrm>
                      <a:off x="0" y="0"/>
                      <a:ext cx="4680000" cy="2632830"/>
                    </a:xfrm>
                    <a:prstGeom prst="rect">
                      <a:avLst/>
                    </a:prstGeom>
                  </pic:spPr>
                </pic:pic>
              </a:graphicData>
            </a:graphic>
          </wp:inline>
        </w:drawing>
      </w:r>
    </w:p>
    <w:p w14:paraId="022B049E" w14:textId="77777777" w:rsidR="00A22415" w:rsidRDefault="00000000">
      <w:pPr>
        <w:spacing w:after="0"/>
        <w:jc w:val="center"/>
      </w:pPr>
      <w:r>
        <w:rPr>
          <w:b/>
          <w:color w:val="000000"/>
          <w:sz w:val="22"/>
        </w:rPr>
        <w:t>Gambar 2.3 Direktorat Sistem dan Teknologi Informasi</w:t>
      </w:r>
    </w:p>
    <w:p w14:paraId="475CC6A3" w14:textId="77777777" w:rsidR="00A22415" w:rsidRDefault="00000000">
      <w:pPr>
        <w:spacing w:after="0"/>
        <w:ind w:firstLine="567"/>
      </w:pPr>
      <w:r>
        <w:rPr>
          <w:color w:val="000000"/>
        </w:rPr>
        <w:t>Nama Institusi</w:t>
      </w:r>
      <w:r>
        <w:rPr>
          <w:color w:val="000000"/>
        </w:rPr>
        <w:tab/>
        <w:t>: Universitas Pendidikan Indonesia (UPI)</w:t>
      </w:r>
    </w:p>
    <w:p w14:paraId="4D3D3F9F" w14:textId="77777777" w:rsidR="00A22415" w:rsidRDefault="00000000">
      <w:pPr>
        <w:spacing w:after="0"/>
        <w:ind w:firstLine="567"/>
      </w:pPr>
      <w:r>
        <w:rPr>
          <w:color w:val="000000"/>
        </w:rPr>
        <w:t>Alamat</w:t>
      </w:r>
      <w:r>
        <w:rPr>
          <w:color w:val="000000"/>
        </w:rPr>
        <w:tab/>
      </w:r>
      <w:r>
        <w:rPr>
          <w:color w:val="000000"/>
        </w:rPr>
        <w:tab/>
        <w:t>: Jl. Dr. Setiabudi No. 229, Kel. Isola, Kec. Sukasari, Kota Bandung, Jawa Barat 40154</w:t>
      </w:r>
    </w:p>
    <w:p w14:paraId="41BE9087" w14:textId="77777777" w:rsidR="00A22415" w:rsidRDefault="00000000">
      <w:pPr>
        <w:spacing w:after="0"/>
        <w:ind w:firstLine="567"/>
      </w:pPr>
      <w:r>
        <w:rPr>
          <w:color w:val="000000"/>
        </w:rPr>
        <w:t>No. Telepon</w:t>
      </w:r>
      <w:r>
        <w:rPr>
          <w:color w:val="000000"/>
        </w:rPr>
        <w:tab/>
        <w:t>: (022) 2013161 / (022) 2013164</w:t>
      </w:r>
    </w:p>
    <w:p w14:paraId="46BB55BF" w14:textId="77777777" w:rsidR="00A22415" w:rsidRDefault="00000000">
      <w:pPr>
        <w:spacing w:after="0"/>
        <w:ind w:firstLine="567"/>
      </w:pPr>
      <w:r>
        <w:rPr>
          <w:color w:val="000000"/>
        </w:rPr>
        <w:t>No. Faksimili</w:t>
      </w:r>
      <w:r>
        <w:rPr>
          <w:color w:val="000000"/>
        </w:rPr>
        <w:tab/>
        <w:t>: (022) 2013651</w:t>
      </w:r>
    </w:p>
    <w:p w14:paraId="1BD55DE6" w14:textId="77777777" w:rsidR="00A22415" w:rsidRDefault="00000000">
      <w:pPr>
        <w:spacing w:after="0"/>
        <w:ind w:firstLine="567"/>
      </w:pPr>
      <w:r>
        <w:rPr>
          <w:color w:val="000000"/>
        </w:rPr>
        <w:t>Website</w:t>
      </w:r>
      <w:r>
        <w:rPr>
          <w:color w:val="000000"/>
        </w:rPr>
        <w:tab/>
      </w:r>
      <w:r>
        <w:rPr>
          <w:color w:val="000000"/>
        </w:rPr>
        <w:tab/>
        <w:t>: www.upi.edu</w:t>
      </w:r>
    </w:p>
    <w:p w14:paraId="63800E67" w14:textId="77777777" w:rsidR="00A22415" w:rsidRDefault="00000000">
      <w:pPr>
        <w:spacing w:after="0"/>
        <w:ind w:firstLine="567"/>
      </w:pPr>
      <w:r>
        <w:rPr>
          <w:color w:val="000000"/>
        </w:rPr>
        <w:t>e-mail</w:t>
      </w:r>
      <w:r>
        <w:rPr>
          <w:color w:val="000000"/>
        </w:rPr>
        <w:tab/>
      </w:r>
      <w:r>
        <w:rPr>
          <w:color w:val="000000"/>
        </w:rPr>
        <w:tab/>
        <w:t>: humas@upi.edu</w:t>
      </w:r>
    </w:p>
    <w:p w14:paraId="42B57B0E" w14:textId="77777777" w:rsidR="00A22415" w:rsidRDefault="00000000">
      <w:pPr>
        <w:spacing w:after="0"/>
        <w:ind w:firstLine="567"/>
      </w:pPr>
      <w:r>
        <w:rPr>
          <w:color w:val="000000"/>
        </w:rPr>
        <w:t>Nomor dan Tanggal SK Pendirian: Keputusan Presiden RI No. 124 Tahun 1999, 7 Oktober 1999 (Perubahan status dari IKIP Bandung menjadi Universitas) Pejabat yang Menerbitkan: SK Presiden Republik Indonesia (Bacharuddin Jusuf Habibie)</w:t>
      </w:r>
    </w:p>
    <w:p w14:paraId="473EA8AB" w14:textId="77777777" w:rsidR="00A22415" w:rsidRDefault="00000000">
      <w:pPr>
        <w:pStyle w:val="Heading2"/>
        <w:spacing w:before="120" w:after="60"/>
      </w:pPr>
      <w:bookmarkStart w:id="30" w:name="_Toc235783386"/>
      <w:r>
        <w:rPr>
          <w:rFonts w:ascii="Times New Roman" w:hAnsi="Times New Roman"/>
          <w:color w:val="000000"/>
        </w:rPr>
        <w:lastRenderedPageBreak/>
        <w:t>2.5 Struktur Organisasi DSTI</w:t>
      </w:r>
      <w:bookmarkEnd w:id="30"/>
    </w:p>
    <w:p w14:paraId="49D98721" w14:textId="77777777" w:rsidR="00A22415" w:rsidRDefault="00000000">
      <w:pPr>
        <w:spacing w:after="0"/>
        <w:jc w:val="center"/>
      </w:pPr>
      <w:r>
        <w:rPr>
          <w:noProof/>
          <w:color w:val="000000"/>
        </w:rPr>
        <w:drawing>
          <wp:inline distT="0" distB="0" distL="0" distR="0" wp14:anchorId="1F0042CD" wp14:editId="680F832B">
            <wp:extent cx="4680000" cy="25641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4680000" cy="2564154"/>
                    </a:xfrm>
                    <a:prstGeom prst="rect">
                      <a:avLst/>
                    </a:prstGeom>
                  </pic:spPr>
                </pic:pic>
              </a:graphicData>
            </a:graphic>
          </wp:inline>
        </w:drawing>
      </w:r>
    </w:p>
    <w:p w14:paraId="3921E31E" w14:textId="77777777" w:rsidR="00A22415" w:rsidRDefault="00000000">
      <w:pPr>
        <w:spacing w:after="0"/>
        <w:jc w:val="center"/>
      </w:pPr>
      <w:r>
        <w:rPr>
          <w:b/>
          <w:color w:val="000000"/>
          <w:sz w:val="22"/>
        </w:rPr>
        <w:t>Gambar 2.4 Struktur Organisasi DSTI</w:t>
      </w:r>
    </w:p>
    <w:p w14:paraId="6412BF7A" w14:textId="77777777" w:rsidR="00A22415" w:rsidRDefault="00000000">
      <w:pPr>
        <w:pStyle w:val="Heading2"/>
        <w:spacing w:before="120" w:after="60"/>
      </w:pPr>
      <w:bookmarkStart w:id="31" w:name="_Toc235783387"/>
      <w:r>
        <w:rPr>
          <w:rFonts w:ascii="Times New Roman" w:hAnsi="Times New Roman"/>
          <w:color w:val="000000"/>
        </w:rPr>
        <w:t>2.6 Profil DSTI UPI</w:t>
      </w:r>
      <w:bookmarkEnd w:id="31"/>
    </w:p>
    <w:p w14:paraId="3E489365" w14:textId="77777777" w:rsidR="00A22415" w:rsidRDefault="00000000">
      <w:pPr>
        <w:spacing w:after="0"/>
        <w:ind w:firstLine="567"/>
      </w:pPr>
      <w:r>
        <w:rPr>
          <w:color w:val="000000"/>
        </w:rPr>
        <w:t>Direktorat Sistem dan Teknologi Informasi (DSTI) merupakan salah satu unit kerja strategis di bawah lingkungan Universitas Pendidikan Indonesia yang bertanggung jawab penuh terhadap perencanaan, pengembangan, pengelolaan, dan pengamanan seluruh infrastruktur teknologi informasi, sistem aplikasi, serta tata kelola data terintegrasi di lingkungan universitas.</w:t>
      </w:r>
    </w:p>
    <w:p w14:paraId="014B6F00" w14:textId="77777777" w:rsidR="00A22415" w:rsidRDefault="00000000">
      <w:pPr>
        <w:spacing w:after="0"/>
        <w:ind w:firstLine="567"/>
      </w:pPr>
      <w:r>
        <w:rPr>
          <w:color w:val="000000"/>
        </w:rPr>
        <w:t>DSTI UPI berperan sebagai tulang punggung (backbone) dalam mendukung transformasi digital demi mewujudkan visi universitas melalui penyediaan layanan teknologi yang cepat, efisien, dan akuntabel bagi seluruh civitas akademika (mahasiswa, dosen, tendik, dan alumni).</w:t>
      </w:r>
    </w:p>
    <w:p w14:paraId="45EDF64B" w14:textId="77777777" w:rsidR="00A22415" w:rsidRDefault="00000000">
      <w:pPr>
        <w:pStyle w:val="Heading3"/>
        <w:spacing w:before="120" w:after="60"/>
      </w:pPr>
      <w:bookmarkStart w:id="32" w:name="_Toc235783388"/>
      <w:r>
        <w:rPr>
          <w:rFonts w:ascii="Times New Roman" w:hAnsi="Times New Roman"/>
          <w:sz w:val="24"/>
        </w:rPr>
        <w:t>2.6.1 Visi DSTI UPI</w:t>
      </w:r>
      <w:bookmarkEnd w:id="32"/>
    </w:p>
    <w:p w14:paraId="550E63ED" w14:textId="77777777" w:rsidR="00A22415" w:rsidRDefault="00000000">
      <w:pPr>
        <w:spacing w:after="0"/>
        <w:ind w:firstLine="567"/>
      </w:pPr>
      <w:r>
        <w:rPr>
          <w:color w:val="000000"/>
        </w:rPr>
        <w:t>Menjadi penggerak utama transformasi digital yang unggul, aman, dan inovatif dalam menyediakan layanan sistem teknologi informasi terpadu di lingkungan Universitas Pendidikan Indonesia.</w:t>
      </w:r>
    </w:p>
    <w:p w14:paraId="241C67BF" w14:textId="77777777" w:rsidR="00A22415" w:rsidRDefault="00000000">
      <w:pPr>
        <w:pStyle w:val="Heading3"/>
        <w:spacing w:before="120" w:after="60"/>
      </w:pPr>
      <w:bookmarkStart w:id="33" w:name="_Toc235783389"/>
      <w:r>
        <w:rPr>
          <w:rFonts w:ascii="Times New Roman" w:hAnsi="Times New Roman"/>
          <w:sz w:val="24"/>
        </w:rPr>
        <w:t>2.6.2 Misi DSTI UPI</w:t>
      </w:r>
      <w:bookmarkEnd w:id="33"/>
    </w:p>
    <w:p w14:paraId="70C4CC65" w14:textId="77777777" w:rsidR="00A22415" w:rsidRDefault="00000000">
      <w:pPr>
        <w:spacing w:after="0"/>
        <w:ind w:firstLine="567"/>
      </w:pPr>
      <w:r>
        <w:rPr>
          <w:color w:val="000000"/>
        </w:rPr>
        <w:t>Membangun, mengembangkan, dan memelihara infrastruktur jaringan serta pusat data (data center) yang andal, aman, dan berkinerja tinggi.</w:t>
      </w:r>
    </w:p>
    <w:p w14:paraId="48E23FDE" w14:textId="77777777" w:rsidR="00A22415" w:rsidRDefault="00000000">
      <w:pPr>
        <w:spacing w:after="0"/>
        <w:ind w:firstLine="567"/>
      </w:pPr>
      <w:r>
        <w:rPr>
          <w:color w:val="000000"/>
        </w:rPr>
        <w:t>Mengembangkan sistem informasi dan aplikasi terintegrasi guna mendukung efisiensi administrasi akademik dan non-akademik di lingkungan universitas.</w:t>
      </w:r>
    </w:p>
    <w:p w14:paraId="2AB9072F" w14:textId="77777777" w:rsidR="00A22415" w:rsidRDefault="00000000">
      <w:pPr>
        <w:spacing w:after="0"/>
        <w:ind w:firstLine="567"/>
      </w:pPr>
      <w:r>
        <w:rPr>
          <w:color w:val="000000"/>
        </w:rPr>
        <w:lastRenderedPageBreak/>
        <w:t>Menyelenggarakan tata kelola data yang valid, transparan, dan dapat diakses secara real-time untuk mendukung proses pengambilan keputusan oleh pimpinan.</w:t>
      </w:r>
    </w:p>
    <w:p w14:paraId="17556042" w14:textId="77777777" w:rsidR="00A22415" w:rsidRDefault="00000000">
      <w:pPr>
        <w:spacing w:after="0"/>
        <w:ind w:firstLine="567"/>
      </w:pPr>
      <w:r>
        <w:rPr>
          <w:color w:val="000000"/>
        </w:rPr>
        <w:t>Memberikan pelayanan dan dukungan teknis prima di bidang teknologi informasi kepada seluruh pengguna sistem di lingkungan UPI.</w:t>
      </w:r>
    </w:p>
    <w:p w14:paraId="415A70B6" w14:textId="77777777" w:rsidR="00A22415" w:rsidRDefault="00000000">
      <w:pPr>
        <w:pStyle w:val="Heading3"/>
        <w:spacing w:before="120" w:after="60"/>
      </w:pPr>
      <w:bookmarkStart w:id="34" w:name="_Toc235783390"/>
      <w:r>
        <w:rPr>
          <w:rFonts w:ascii="Times New Roman" w:hAnsi="Times New Roman"/>
          <w:sz w:val="24"/>
        </w:rPr>
        <w:t>2.6.3 Tugas Pokok dan Fungsi</w:t>
      </w:r>
      <w:bookmarkEnd w:id="34"/>
    </w:p>
    <w:p w14:paraId="45A2BA74" w14:textId="77777777" w:rsidR="00A22415" w:rsidRDefault="00000000">
      <w:pPr>
        <w:spacing w:after="0"/>
        <w:ind w:firstLine="567"/>
      </w:pPr>
      <w:r>
        <w:rPr>
          <w:color w:val="000000"/>
        </w:rPr>
        <w:t>Secara operasional, DSTI UPI menjalankan fungsi-fungsi utama sebagai berikut:</w:t>
      </w:r>
    </w:p>
    <w:p w14:paraId="0ED7C0CC" w14:textId="77777777" w:rsidR="00A22415" w:rsidRDefault="00000000">
      <w:pPr>
        <w:spacing w:after="0"/>
        <w:ind w:firstLine="567"/>
      </w:pPr>
      <w:r>
        <w:rPr>
          <w:color w:val="000000"/>
        </w:rPr>
        <w:t>Pengembangan Perangkat Lunak: Merancang, menguji, dan mengimplementasikan aplikasi/sistem informasi baru sesuai kebutuhan operasional instansi (seperti sistem pendaftaran, sistem akademik, dll.).</w:t>
      </w:r>
    </w:p>
    <w:p w14:paraId="060BFE9F" w14:textId="77777777" w:rsidR="00A22415" w:rsidRDefault="00000000">
      <w:pPr>
        <w:spacing w:after="0"/>
        <w:ind w:firstLine="567"/>
      </w:pPr>
      <w:r>
        <w:rPr>
          <w:color w:val="000000"/>
        </w:rPr>
        <w:t>Manajemen Jaringan dan Infrastruktur: Mengelola bandwith internet, server, keamanan siber (cyber security), serta interkoneksi jaringan antar-kampus daerah.</w:t>
      </w:r>
    </w:p>
    <w:p w14:paraId="1533C932" w14:textId="77777777" w:rsidR="00A22415" w:rsidRDefault="00000000">
      <w:pPr>
        <w:spacing w:after="0"/>
        <w:ind w:firstLine="567"/>
      </w:pPr>
      <w:r>
        <w:rPr>
          <w:color w:val="000000"/>
        </w:rPr>
        <w:t>Layanan Pengguna dan Pemeliharaan: Memberikan bantuan teknis (helpdesk), perbaikan perangkat, serta pelatihan pemanfaatan teknologi informasi bagi staf dan instruktur.</w:t>
      </w:r>
    </w:p>
    <w:p w14:paraId="7EBA35D0" w14:textId="77777777" w:rsidR="00A22415" w:rsidRDefault="00000000">
      <w:r>
        <w:br w:type="page"/>
      </w:r>
    </w:p>
    <w:p w14:paraId="48AF64AC" w14:textId="77777777" w:rsidR="00A22415" w:rsidRDefault="00000000">
      <w:pPr>
        <w:pStyle w:val="Heading1"/>
        <w:spacing w:before="0" w:after="60"/>
        <w:jc w:val="center"/>
      </w:pPr>
      <w:bookmarkStart w:id="35" w:name="_Toc235783391"/>
      <w:r>
        <w:rPr>
          <w:rFonts w:ascii="Times New Roman" w:hAnsi="Times New Roman"/>
          <w:color w:val="000000"/>
        </w:rPr>
        <w:lastRenderedPageBreak/>
        <w:t>BAB III</w:t>
      </w:r>
      <w:bookmarkEnd w:id="35"/>
    </w:p>
    <w:p w14:paraId="0BB5FAEC" w14:textId="77777777" w:rsidR="00A22415" w:rsidRDefault="00000000">
      <w:pPr>
        <w:pStyle w:val="Heading1"/>
        <w:spacing w:before="0" w:after="60"/>
        <w:jc w:val="center"/>
      </w:pPr>
      <w:bookmarkStart w:id="36" w:name="_Toc235783392"/>
      <w:r>
        <w:rPr>
          <w:rFonts w:ascii="Times New Roman" w:hAnsi="Times New Roman"/>
          <w:color w:val="000000"/>
        </w:rPr>
        <w:t>KEGIATAN PKL</w:t>
      </w:r>
      <w:bookmarkEnd w:id="36"/>
    </w:p>
    <w:p w14:paraId="5F67DA71" w14:textId="77777777" w:rsidR="00A22415" w:rsidRDefault="00000000">
      <w:pPr>
        <w:pStyle w:val="Heading2"/>
        <w:spacing w:before="120" w:after="60"/>
      </w:pPr>
      <w:bookmarkStart w:id="37" w:name="_Toc235783393"/>
      <w:r>
        <w:rPr>
          <w:rFonts w:ascii="Times New Roman" w:hAnsi="Times New Roman"/>
          <w:color w:val="000000"/>
        </w:rPr>
        <w:t>3.1 Deskripsi Kegiatan</w:t>
      </w:r>
      <w:bookmarkEnd w:id="37"/>
    </w:p>
    <w:p w14:paraId="2E340F6C" w14:textId="77777777" w:rsidR="00A22415" w:rsidRDefault="00000000">
      <w:pPr>
        <w:spacing w:after="0"/>
        <w:ind w:firstLine="567"/>
      </w:pPr>
      <w:r>
        <w:rPr>
          <w:color w:val="000000"/>
        </w:rPr>
        <w:t>Kegiatan PKL berfokus pada pembangunan ulang aplikasi Balai Kursus berbasis web. Kegiatan dilakukan melalui tahapan analisis kebutuhan, perancangan database dan interface, implementasi modul, integrasi layanan, pengujian, perbaikan, dan penyusunan dokumentasi.</w:t>
      </w:r>
    </w:p>
    <w:p w14:paraId="1E406B11" w14:textId="77777777" w:rsidR="00A22415" w:rsidRDefault="00000000">
      <w:pPr>
        <w:pStyle w:val="Heading2"/>
        <w:spacing w:before="120" w:after="60"/>
      </w:pPr>
      <w:bookmarkStart w:id="38" w:name="_Toc235783394"/>
      <w:r>
        <w:rPr>
          <w:rFonts w:ascii="Times New Roman" w:hAnsi="Times New Roman"/>
          <w:color w:val="000000"/>
        </w:rPr>
        <w:t>3.2 Tools dan Teknologi</w:t>
      </w:r>
      <w:bookmarkEnd w:id="38"/>
    </w:p>
    <w:tbl>
      <w:tblPr>
        <w:tblStyle w:val="TableGrid"/>
        <w:tblW w:w="0" w:type="auto"/>
        <w:jc w:val="center"/>
        <w:tblLook w:val="04A0" w:firstRow="1" w:lastRow="0" w:firstColumn="1" w:lastColumn="0" w:noHBand="0" w:noVBand="1"/>
      </w:tblPr>
      <w:tblGrid>
        <w:gridCol w:w="2835"/>
        <w:gridCol w:w="5102"/>
      </w:tblGrid>
      <w:tr w:rsidR="00A22415" w14:paraId="095C61F2" w14:textId="77777777">
        <w:trPr>
          <w:jc w:val="center"/>
        </w:trPr>
        <w:tc>
          <w:tcPr>
            <w:tcW w:w="2835" w:type="dxa"/>
            <w:vAlign w:val="center"/>
          </w:tcPr>
          <w:p w14:paraId="285833EF" w14:textId="77777777" w:rsidR="00A22415" w:rsidRDefault="00000000">
            <w:pPr>
              <w:spacing w:line="240" w:lineRule="auto"/>
              <w:jc w:val="center"/>
            </w:pPr>
            <w:r>
              <w:rPr>
                <w:b/>
                <w:color w:val="000000"/>
                <w:sz w:val="22"/>
              </w:rPr>
              <w:t>Kelompok</w:t>
            </w:r>
          </w:p>
        </w:tc>
        <w:tc>
          <w:tcPr>
            <w:tcW w:w="5102" w:type="dxa"/>
            <w:vAlign w:val="center"/>
          </w:tcPr>
          <w:p w14:paraId="5ACD199C" w14:textId="77777777" w:rsidR="00A22415" w:rsidRDefault="00000000">
            <w:pPr>
              <w:spacing w:line="240" w:lineRule="auto"/>
              <w:jc w:val="center"/>
            </w:pPr>
            <w:r>
              <w:rPr>
                <w:b/>
                <w:color w:val="000000"/>
                <w:sz w:val="22"/>
              </w:rPr>
              <w:t>Tools/Teknologi</w:t>
            </w:r>
          </w:p>
        </w:tc>
      </w:tr>
      <w:tr w:rsidR="00A22415" w14:paraId="7B673309" w14:textId="77777777">
        <w:trPr>
          <w:jc w:val="center"/>
        </w:trPr>
        <w:tc>
          <w:tcPr>
            <w:tcW w:w="2835" w:type="dxa"/>
            <w:vAlign w:val="center"/>
          </w:tcPr>
          <w:p w14:paraId="38264673" w14:textId="77777777" w:rsidR="00A22415" w:rsidRDefault="00000000">
            <w:pPr>
              <w:spacing w:line="240" w:lineRule="auto"/>
            </w:pPr>
            <w:r>
              <w:rPr>
                <w:color w:val="000000"/>
                <w:sz w:val="22"/>
              </w:rPr>
              <w:t>Editor dan server lokal</w:t>
            </w:r>
          </w:p>
        </w:tc>
        <w:tc>
          <w:tcPr>
            <w:tcW w:w="5102" w:type="dxa"/>
            <w:vAlign w:val="center"/>
          </w:tcPr>
          <w:p w14:paraId="2F6972D5" w14:textId="77777777" w:rsidR="00A22415" w:rsidRDefault="00000000">
            <w:pPr>
              <w:spacing w:line="240" w:lineRule="auto"/>
            </w:pPr>
            <w:r>
              <w:rPr>
                <w:color w:val="000000"/>
                <w:sz w:val="22"/>
              </w:rPr>
              <w:t>Visual Studio Code, Laragon, Apache, PHP 8.1, MySQL</w:t>
            </w:r>
          </w:p>
        </w:tc>
      </w:tr>
      <w:tr w:rsidR="00A22415" w14:paraId="0F73C1E9" w14:textId="77777777">
        <w:trPr>
          <w:jc w:val="center"/>
        </w:trPr>
        <w:tc>
          <w:tcPr>
            <w:tcW w:w="2835" w:type="dxa"/>
            <w:vAlign w:val="center"/>
          </w:tcPr>
          <w:p w14:paraId="411DE26C" w14:textId="77777777" w:rsidR="00A22415" w:rsidRDefault="00000000">
            <w:pPr>
              <w:spacing w:line="240" w:lineRule="auto"/>
            </w:pPr>
            <w:r>
              <w:rPr>
                <w:color w:val="000000"/>
                <w:sz w:val="22"/>
              </w:rPr>
              <w:t>Backend</w:t>
            </w:r>
          </w:p>
        </w:tc>
        <w:tc>
          <w:tcPr>
            <w:tcW w:w="5102" w:type="dxa"/>
            <w:vAlign w:val="center"/>
          </w:tcPr>
          <w:p w14:paraId="32841058" w14:textId="77777777" w:rsidR="00A22415" w:rsidRDefault="00000000">
            <w:pPr>
              <w:spacing w:line="240" w:lineRule="auto"/>
            </w:pPr>
            <w:r>
              <w:rPr>
                <w:color w:val="000000"/>
                <w:sz w:val="22"/>
              </w:rPr>
              <w:t>Laravel 10, Eloquent ORM, Laravel Breeze, Sanctum</w:t>
            </w:r>
          </w:p>
        </w:tc>
      </w:tr>
      <w:tr w:rsidR="00A22415" w14:paraId="431F43F6" w14:textId="77777777">
        <w:trPr>
          <w:jc w:val="center"/>
        </w:trPr>
        <w:tc>
          <w:tcPr>
            <w:tcW w:w="2835" w:type="dxa"/>
            <w:vAlign w:val="center"/>
          </w:tcPr>
          <w:p w14:paraId="66E2B520" w14:textId="77777777" w:rsidR="00A22415" w:rsidRDefault="00000000">
            <w:pPr>
              <w:spacing w:line="240" w:lineRule="auto"/>
            </w:pPr>
            <w:r>
              <w:rPr>
                <w:color w:val="000000"/>
                <w:sz w:val="22"/>
              </w:rPr>
              <w:t>Frontend</w:t>
            </w:r>
          </w:p>
        </w:tc>
        <w:tc>
          <w:tcPr>
            <w:tcW w:w="5102" w:type="dxa"/>
            <w:vAlign w:val="center"/>
          </w:tcPr>
          <w:p w14:paraId="224B7048" w14:textId="77777777" w:rsidR="00A22415" w:rsidRDefault="00000000">
            <w:pPr>
              <w:spacing w:line="240" w:lineRule="auto"/>
            </w:pPr>
            <w:r>
              <w:rPr>
                <w:color w:val="000000"/>
                <w:sz w:val="22"/>
              </w:rPr>
              <w:t>Blade, Tailwind CSS, Alpine.js, Vite, Axios</w:t>
            </w:r>
          </w:p>
        </w:tc>
      </w:tr>
      <w:tr w:rsidR="00A22415" w14:paraId="0CCB0C31" w14:textId="77777777">
        <w:trPr>
          <w:jc w:val="center"/>
        </w:trPr>
        <w:tc>
          <w:tcPr>
            <w:tcW w:w="2835" w:type="dxa"/>
            <w:vAlign w:val="center"/>
          </w:tcPr>
          <w:p w14:paraId="217F0AFD" w14:textId="77777777" w:rsidR="00A22415" w:rsidRDefault="00000000">
            <w:pPr>
              <w:spacing w:line="240" w:lineRule="auto"/>
            </w:pPr>
            <w:r>
              <w:rPr>
                <w:color w:val="000000"/>
                <w:sz w:val="22"/>
              </w:rPr>
              <w:t>Layanan pihak ketiga</w:t>
            </w:r>
          </w:p>
        </w:tc>
        <w:tc>
          <w:tcPr>
            <w:tcW w:w="5102" w:type="dxa"/>
            <w:vAlign w:val="center"/>
          </w:tcPr>
          <w:p w14:paraId="21D53E7D" w14:textId="77777777" w:rsidR="00A22415" w:rsidRDefault="00000000">
            <w:pPr>
              <w:spacing w:line="240" w:lineRule="auto"/>
            </w:pPr>
            <w:r>
              <w:rPr>
                <w:color w:val="000000"/>
                <w:sz w:val="22"/>
              </w:rPr>
              <w:t>Midtrans, Google OAuth, CAS/SSO</w:t>
            </w:r>
          </w:p>
        </w:tc>
      </w:tr>
      <w:tr w:rsidR="00A22415" w14:paraId="2243CB19" w14:textId="77777777">
        <w:trPr>
          <w:jc w:val="center"/>
        </w:trPr>
        <w:tc>
          <w:tcPr>
            <w:tcW w:w="2835" w:type="dxa"/>
            <w:vAlign w:val="center"/>
          </w:tcPr>
          <w:p w14:paraId="649F71EA" w14:textId="77777777" w:rsidR="00A22415" w:rsidRDefault="00000000">
            <w:pPr>
              <w:spacing w:line="240" w:lineRule="auto"/>
            </w:pPr>
            <w:r>
              <w:rPr>
                <w:color w:val="000000"/>
                <w:sz w:val="22"/>
              </w:rPr>
              <w:t>Dokumentasi dan kontrol versi</w:t>
            </w:r>
          </w:p>
        </w:tc>
        <w:tc>
          <w:tcPr>
            <w:tcW w:w="5102" w:type="dxa"/>
            <w:vAlign w:val="center"/>
          </w:tcPr>
          <w:p w14:paraId="53E20E1A" w14:textId="77777777" w:rsidR="00A22415" w:rsidRDefault="00000000">
            <w:pPr>
              <w:spacing w:line="240" w:lineRule="auto"/>
            </w:pPr>
            <w:r>
              <w:rPr>
                <w:color w:val="000000"/>
                <w:sz w:val="22"/>
              </w:rPr>
              <w:t>Git, GitHub, phpMyAdmin, Chrome DevTools</w:t>
            </w:r>
          </w:p>
        </w:tc>
      </w:tr>
    </w:tbl>
    <w:p w14:paraId="1DD334C8" w14:textId="77777777" w:rsidR="00A22415" w:rsidRDefault="00A22415">
      <w:pPr>
        <w:spacing w:after="0"/>
      </w:pPr>
    </w:p>
    <w:p w14:paraId="4A9CA70F" w14:textId="77777777" w:rsidR="00A22415" w:rsidRDefault="00000000">
      <w:pPr>
        <w:pStyle w:val="Heading2"/>
        <w:spacing w:before="120" w:after="60"/>
      </w:pPr>
      <w:bookmarkStart w:id="39" w:name="_Toc235783395"/>
      <w:r>
        <w:rPr>
          <w:rFonts w:ascii="Times New Roman" w:hAnsi="Times New Roman"/>
          <w:color w:val="000000"/>
        </w:rPr>
        <w:t>3.3 Tugas Harian dan Output</w:t>
      </w:r>
      <w:bookmarkEnd w:id="39"/>
    </w:p>
    <w:p w14:paraId="76C1D272" w14:textId="77777777" w:rsidR="00A22415" w:rsidRDefault="00000000">
      <w:pPr>
        <w:spacing w:after="0"/>
      </w:pPr>
      <w:r>
        <w:rPr>
          <w:color w:val="000000"/>
        </w:rPr>
        <w:t>Rangkaian kegiatan berikut disusun berdasarkan tahapan yang terlihat pada project dan dokumentasi teknis. Tanggal dapat disesuaikan kembali dengan jurnal asli sebelum dicetak.</w:t>
      </w:r>
    </w:p>
    <w:tbl>
      <w:tblPr>
        <w:tblStyle w:val="TableGrid"/>
        <w:tblW w:w="0" w:type="auto"/>
        <w:jc w:val="center"/>
        <w:tblLook w:val="04A0" w:firstRow="1" w:lastRow="0" w:firstColumn="1" w:lastColumn="0" w:noHBand="0" w:noVBand="1"/>
      </w:tblPr>
      <w:tblGrid>
        <w:gridCol w:w="1769"/>
        <w:gridCol w:w="3402"/>
        <w:gridCol w:w="2835"/>
      </w:tblGrid>
      <w:tr w:rsidR="00A22415" w14:paraId="7BC4BFE4" w14:textId="77777777">
        <w:trPr>
          <w:jc w:val="center"/>
        </w:trPr>
        <w:tc>
          <w:tcPr>
            <w:tcW w:w="1701" w:type="dxa"/>
            <w:vAlign w:val="center"/>
          </w:tcPr>
          <w:p w14:paraId="04B3641E" w14:textId="77777777" w:rsidR="00A22415" w:rsidRDefault="00000000">
            <w:pPr>
              <w:spacing w:line="240" w:lineRule="auto"/>
              <w:jc w:val="center"/>
            </w:pPr>
            <w:r>
              <w:rPr>
                <w:b/>
                <w:color w:val="000000"/>
                <w:sz w:val="22"/>
              </w:rPr>
              <w:t>Periode/Tanggal</w:t>
            </w:r>
          </w:p>
        </w:tc>
        <w:tc>
          <w:tcPr>
            <w:tcW w:w="3402" w:type="dxa"/>
            <w:vAlign w:val="center"/>
          </w:tcPr>
          <w:p w14:paraId="71147A62" w14:textId="77777777" w:rsidR="00A22415" w:rsidRDefault="00000000">
            <w:pPr>
              <w:spacing w:line="240" w:lineRule="auto"/>
              <w:jc w:val="center"/>
            </w:pPr>
            <w:r>
              <w:rPr>
                <w:b/>
                <w:color w:val="000000"/>
                <w:sz w:val="22"/>
              </w:rPr>
              <w:t>Tugas yang Dilakukan</w:t>
            </w:r>
          </w:p>
        </w:tc>
        <w:tc>
          <w:tcPr>
            <w:tcW w:w="2835" w:type="dxa"/>
            <w:vAlign w:val="center"/>
          </w:tcPr>
          <w:p w14:paraId="39A7F73D" w14:textId="77777777" w:rsidR="00A22415" w:rsidRDefault="00000000">
            <w:pPr>
              <w:spacing w:line="240" w:lineRule="auto"/>
              <w:jc w:val="center"/>
            </w:pPr>
            <w:r>
              <w:rPr>
                <w:b/>
                <w:color w:val="000000"/>
                <w:sz w:val="22"/>
              </w:rPr>
              <w:t>Output</w:t>
            </w:r>
          </w:p>
        </w:tc>
      </w:tr>
      <w:tr w:rsidR="00A22415" w14:paraId="30B8916E" w14:textId="77777777">
        <w:trPr>
          <w:jc w:val="center"/>
        </w:trPr>
        <w:tc>
          <w:tcPr>
            <w:tcW w:w="1701" w:type="dxa"/>
            <w:vAlign w:val="center"/>
          </w:tcPr>
          <w:p w14:paraId="46027AC6" w14:textId="77777777" w:rsidR="00A22415" w:rsidRDefault="00000000">
            <w:pPr>
              <w:spacing w:line="240" w:lineRule="auto"/>
            </w:pPr>
            <w:r>
              <w:rPr>
                <w:color w:val="000000"/>
                <w:sz w:val="22"/>
              </w:rPr>
              <w:t>Minggu 1</w:t>
            </w:r>
          </w:p>
        </w:tc>
        <w:tc>
          <w:tcPr>
            <w:tcW w:w="3402" w:type="dxa"/>
            <w:vAlign w:val="center"/>
          </w:tcPr>
          <w:p w14:paraId="682CDBF6" w14:textId="77777777" w:rsidR="00A22415" w:rsidRDefault="00000000">
            <w:pPr>
              <w:spacing w:line="240" w:lineRule="auto"/>
            </w:pPr>
            <w:r>
              <w:rPr>
                <w:color w:val="000000"/>
                <w:sz w:val="22"/>
              </w:rPr>
              <w:t>Mempelajari alur bisnis Balai Kursus, role pengguna, dan kebutuhan sistem.</w:t>
            </w:r>
          </w:p>
        </w:tc>
        <w:tc>
          <w:tcPr>
            <w:tcW w:w="2835" w:type="dxa"/>
            <w:vAlign w:val="center"/>
          </w:tcPr>
          <w:p w14:paraId="1BFF6B00" w14:textId="77777777" w:rsidR="00A22415" w:rsidRDefault="00000000">
            <w:pPr>
              <w:spacing w:line="240" w:lineRule="auto"/>
            </w:pPr>
            <w:r>
              <w:rPr>
                <w:color w:val="000000"/>
                <w:sz w:val="22"/>
              </w:rPr>
              <w:t>Catatan analisis kebutuhan dan batasan sistem.</w:t>
            </w:r>
          </w:p>
        </w:tc>
      </w:tr>
      <w:tr w:rsidR="00A22415" w14:paraId="49673348" w14:textId="77777777">
        <w:trPr>
          <w:jc w:val="center"/>
        </w:trPr>
        <w:tc>
          <w:tcPr>
            <w:tcW w:w="1701" w:type="dxa"/>
            <w:vAlign w:val="center"/>
          </w:tcPr>
          <w:p w14:paraId="33AFE5CE" w14:textId="77777777" w:rsidR="00A22415" w:rsidRDefault="00000000">
            <w:pPr>
              <w:spacing w:line="240" w:lineRule="auto"/>
            </w:pPr>
            <w:r>
              <w:rPr>
                <w:color w:val="000000"/>
                <w:sz w:val="22"/>
              </w:rPr>
              <w:t>Minggu 2</w:t>
            </w:r>
          </w:p>
        </w:tc>
        <w:tc>
          <w:tcPr>
            <w:tcW w:w="3402" w:type="dxa"/>
            <w:vAlign w:val="center"/>
          </w:tcPr>
          <w:p w14:paraId="7E0FD631" w14:textId="77777777" w:rsidR="00A22415" w:rsidRDefault="00000000">
            <w:pPr>
              <w:spacing w:line="240" w:lineRule="auto"/>
            </w:pPr>
            <w:r>
              <w:rPr>
                <w:color w:val="000000"/>
                <w:sz w:val="22"/>
              </w:rPr>
              <w:t>Menganalisis struktur project serta merancang relasi data program, level, kursus, peserta, dan pendaftaran.</w:t>
            </w:r>
          </w:p>
        </w:tc>
        <w:tc>
          <w:tcPr>
            <w:tcW w:w="2835" w:type="dxa"/>
            <w:vAlign w:val="center"/>
          </w:tcPr>
          <w:p w14:paraId="40990525" w14:textId="77777777" w:rsidR="00A22415" w:rsidRDefault="00000000">
            <w:pPr>
              <w:spacing w:line="240" w:lineRule="auto"/>
            </w:pPr>
            <w:r>
              <w:rPr>
                <w:color w:val="000000"/>
                <w:sz w:val="22"/>
              </w:rPr>
              <w:t>Rancangan ERD dan pemetaan migration/model.</w:t>
            </w:r>
          </w:p>
        </w:tc>
      </w:tr>
      <w:tr w:rsidR="00A22415" w14:paraId="384CF0B8" w14:textId="77777777">
        <w:trPr>
          <w:jc w:val="center"/>
        </w:trPr>
        <w:tc>
          <w:tcPr>
            <w:tcW w:w="1701" w:type="dxa"/>
            <w:vAlign w:val="center"/>
          </w:tcPr>
          <w:p w14:paraId="17273F01" w14:textId="77777777" w:rsidR="00A22415" w:rsidRDefault="00000000">
            <w:pPr>
              <w:spacing w:line="240" w:lineRule="auto"/>
            </w:pPr>
            <w:r>
              <w:rPr>
                <w:color w:val="000000"/>
                <w:sz w:val="22"/>
              </w:rPr>
              <w:t>Minggu 3</w:t>
            </w:r>
          </w:p>
        </w:tc>
        <w:tc>
          <w:tcPr>
            <w:tcW w:w="3402" w:type="dxa"/>
            <w:vAlign w:val="center"/>
          </w:tcPr>
          <w:p w14:paraId="57A8C7C7" w14:textId="77777777" w:rsidR="00A22415" w:rsidRDefault="00000000">
            <w:pPr>
              <w:spacing w:line="240" w:lineRule="auto"/>
            </w:pPr>
            <w:r>
              <w:rPr>
                <w:color w:val="000000"/>
                <w:sz w:val="22"/>
              </w:rPr>
              <w:t>Mengerjakan autentikasi, pembagian akses, dashboard, dan halaman data master.</w:t>
            </w:r>
          </w:p>
        </w:tc>
        <w:tc>
          <w:tcPr>
            <w:tcW w:w="2835" w:type="dxa"/>
            <w:vAlign w:val="center"/>
          </w:tcPr>
          <w:p w14:paraId="010502E6" w14:textId="77777777" w:rsidR="00A22415" w:rsidRDefault="00000000">
            <w:pPr>
              <w:spacing w:line="240" w:lineRule="auto"/>
            </w:pPr>
            <w:r>
              <w:rPr>
                <w:color w:val="000000"/>
                <w:sz w:val="22"/>
              </w:rPr>
              <w:t>Fitur login, role, dashboard, serta CRUD data utama.</w:t>
            </w:r>
          </w:p>
        </w:tc>
      </w:tr>
      <w:tr w:rsidR="00A22415" w14:paraId="5E5FC8CE" w14:textId="77777777">
        <w:trPr>
          <w:jc w:val="center"/>
        </w:trPr>
        <w:tc>
          <w:tcPr>
            <w:tcW w:w="1701" w:type="dxa"/>
            <w:vAlign w:val="center"/>
          </w:tcPr>
          <w:p w14:paraId="7ABBA167" w14:textId="77777777" w:rsidR="00A22415" w:rsidRDefault="00000000">
            <w:pPr>
              <w:spacing w:line="240" w:lineRule="auto"/>
            </w:pPr>
            <w:r>
              <w:rPr>
                <w:color w:val="000000"/>
                <w:sz w:val="22"/>
              </w:rPr>
              <w:t>Minggu 4</w:t>
            </w:r>
          </w:p>
        </w:tc>
        <w:tc>
          <w:tcPr>
            <w:tcW w:w="3402" w:type="dxa"/>
            <w:vAlign w:val="center"/>
          </w:tcPr>
          <w:p w14:paraId="0B2BDA91" w14:textId="77777777" w:rsidR="00A22415" w:rsidRDefault="00000000">
            <w:pPr>
              <w:spacing w:line="240" w:lineRule="auto"/>
            </w:pPr>
            <w:r>
              <w:rPr>
                <w:color w:val="000000"/>
                <w:sz w:val="22"/>
              </w:rPr>
              <w:t>Mengerjakan proses placement, kursus, jadwal, risalah, absensi, dan penilaian.</w:t>
            </w:r>
          </w:p>
        </w:tc>
        <w:tc>
          <w:tcPr>
            <w:tcW w:w="2835" w:type="dxa"/>
            <w:vAlign w:val="center"/>
          </w:tcPr>
          <w:p w14:paraId="2C6CA0C1" w14:textId="77777777" w:rsidR="00A22415" w:rsidRDefault="00000000">
            <w:pPr>
              <w:spacing w:line="240" w:lineRule="auto"/>
            </w:pPr>
            <w:r>
              <w:rPr>
                <w:color w:val="000000"/>
                <w:sz w:val="22"/>
              </w:rPr>
              <w:t>Alur kelas dan pembelajaran dapat digunakan pada environment lokal.</w:t>
            </w:r>
          </w:p>
        </w:tc>
      </w:tr>
      <w:tr w:rsidR="00A22415" w14:paraId="483CF470" w14:textId="77777777">
        <w:trPr>
          <w:jc w:val="center"/>
        </w:trPr>
        <w:tc>
          <w:tcPr>
            <w:tcW w:w="1701" w:type="dxa"/>
            <w:vAlign w:val="center"/>
          </w:tcPr>
          <w:p w14:paraId="1BA7659F" w14:textId="77777777" w:rsidR="00A22415" w:rsidRDefault="00000000">
            <w:pPr>
              <w:spacing w:line="240" w:lineRule="auto"/>
            </w:pPr>
            <w:r>
              <w:rPr>
                <w:color w:val="000000"/>
                <w:sz w:val="22"/>
              </w:rPr>
              <w:t>Minggu 5</w:t>
            </w:r>
          </w:p>
        </w:tc>
        <w:tc>
          <w:tcPr>
            <w:tcW w:w="3402" w:type="dxa"/>
            <w:vAlign w:val="center"/>
          </w:tcPr>
          <w:p w14:paraId="7FF255FB" w14:textId="77777777" w:rsidR="00A22415" w:rsidRDefault="00000000">
            <w:pPr>
              <w:spacing w:line="240" w:lineRule="auto"/>
            </w:pPr>
            <w:r>
              <w:rPr>
                <w:color w:val="000000"/>
                <w:sz w:val="22"/>
              </w:rPr>
              <w:t>Menghubungkan pembayaran Midtrans, sertifikat, QR verifikasi, dan ekspor laporan.</w:t>
            </w:r>
          </w:p>
        </w:tc>
        <w:tc>
          <w:tcPr>
            <w:tcW w:w="2835" w:type="dxa"/>
            <w:vAlign w:val="center"/>
          </w:tcPr>
          <w:p w14:paraId="0ED97A7E" w14:textId="77777777" w:rsidR="00A22415" w:rsidRDefault="00000000">
            <w:pPr>
              <w:spacing w:line="240" w:lineRule="auto"/>
            </w:pPr>
            <w:r>
              <w:rPr>
                <w:color w:val="000000"/>
                <w:sz w:val="22"/>
              </w:rPr>
              <w:t>Integrasi layanan dan fitur sertifikat digital.</w:t>
            </w:r>
          </w:p>
        </w:tc>
      </w:tr>
      <w:tr w:rsidR="00A22415" w14:paraId="31ABEAE4" w14:textId="77777777">
        <w:trPr>
          <w:jc w:val="center"/>
        </w:trPr>
        <w:tc>
          <w:tcPr>
            <w:tcW w:w="1701" w:type="dxa"/>
            <w:vAlign w:val="center"/>
          </w:tcPr>
          <w:p w14:paraId="657A3D29" w14:textId="77777777" w:rsidR="00A22415" w:rsidRDefault="00000000">
            <w:pPr>
              <w:spacing w:line="240" w:lineRule="auto"/>
            </w:pPr>
            <w:r>
              <w:rPr>
                <w:color w:val="000000"/>
                <w:sz w:val="22"/>
              </w:rPr>
              <w:t>Minggu 6</w:t>
            </w:r>
          </w:p>
        </w:tc>
        <w:tc>
          <w:tcPr>
            <w:tcW w:w="3402" w:type="dxa"/>
            <w:vAlign w:val="center"/>
          </w:tcPr>
          <w:p w14:paraId="1D892AE2" w14:textId="77777777" w:rsidR="00A22415" w:rsidRDefault="00000000">
            <w:pPr>
              <w:spacing w:line="240" w:lineRule="auto"/>
            </w:pPr>
            <w:r>
              <w:rPr>
                <w:color w:val="000000"/>
                <w:sz w:val="22"/>
              </w:rPr>
              <w:t>Melakukan pengujian, memperbaiki kendala, mengambil dokumentasi tampilan, dan menyusun laporan.</w:t>
            </w:r>
          </w:p>
        </w:tc>
        <w:tc>
          <w:tcPr>
            <w:tcW w:w="2835" w:type="dxa"/>
            <w:vAlign w:val="center"/>
          </w:tcPr>
          <w:p w14:paraId="323EE38A" w14:textId="77777777" w:rsidR="00A22415" w:rsidRDefault="00000000">
            <w:pPr>
              <w:spacing w:line="240" w:lineRule="auto"/>
            </w:pPr>
            <w:r>
              <w:rPr>
                <w:color w:val="000000"/>
                <w:sz w:val="22"/>
              </w:rPr>
              <w:t>Hasil pengujian, screenshot, dokumentasi teknis, dan draft laporan.</w:t>
            </w:r>
          </w:p>
        </w:tc>
      </w:tr>
    </w:tbl>
    <w:p w14:paraId="2B5F0ACA" w14:textId="77777777" w:rsidR="00A22415" w:rsidRDefault="00A22415">
      <w:pPr>
        <w:spacing w:after="0"/>
      </w:pPr>
    </w:p>
    <w:p w14:paraId="782DB8AD" w14:textId="77777777" w:rsidR="00A22415" w:rsidRDefault="00000000">
      <w:pPr>
        <w:pStyle w:val="Heading2"/>
        <w:spacing w:before="120" w:after="60"/>
      </w:pPr>
      <w:bookmarkStart w:id="40" w:name="_Toc235783396"/>
      <w:r>
        <w:rPr>
          <w:rFonts w:ascii="Times New Roman" w:hAnsi="Times New Roman"/>
          <w:color w:val="000000"/>
        </w:rPr>
        <w:t>3.4 Teknologi yang Dipelajari</w:t>
      </w:r>
      <w:bookmarkEnd w:id="40"/>
    </w:p>
    <w:p w14:paraId="0D12C820" w14:textId="77777777" w:rsidR="00A22415" w:rsidRDefault="00000000">
      <w:pPr>
        <w:pStyle w:val="ListBullet"/>
        <w:spacing w:after="0"/>
      </w:pPr>
      <w:r>
        <w:rPr>
          <w:color w:val="000000"/>
        </w:rPr>
        <w:t>Penerapan arsitektur MVC, migration, model, controller, route, middleware, dan policy pada Laravel.</w:t>
      </w:r>
    </w:p>
    <w:p w14:paraId="24943018" w14:textId="77777777" w:rsidR="00A22415" w:rsidRDefault="00000000">
      <w:pPr>
        <w:pStyle w:val="ListBullet"/>
        <w:spacing w:after="0"/>
      </w:pPr>
      <w:r>
        <w:rPr>
          <w:color w:val="000000"/>
        </w:rPr>
        <w:t>Pembuatan relasi database dan proses bisnis placement menggunakan service dan observer.</w:t>
      </w:r>
    </w:p>
    <w:p w14:paraId="6405D299" w14:textId="77777777" w:rsidR="00A22415" w:rsidRDefault="00000000">
      <w:pPr>
        <w:pStyle w:val="ListBullet"/>
        <w:spacing w:after="0"/>
      </w:pPr>
      <w:r>
        <w:rPr>
          <w:color w:val="000000"/>
        </w:rPr>
        <w:t>Integrasi payment gateway, autentikasi eksternal, PDF, QR/kode verifikasi, dan ekspor Excel.</w:t>
      </w:r>
    </w:p>
    <w:p w14:paraId="4E6D152B" w14:textId="77777777" w:rsidR="00A22415" w:rsidRDefault="00000000">
      <w:pPr>
        <w:pStyle w:val="ListBullet"/>
        <w:spacing w:after="0"/>
      </w:pPr>
      <w:r>
        <w:rPr>
          <w:color w:val="000000"/>
        </w:rPr>
        <w:t>Pembuatan interface responsif dengan Blade, Tailwind CSS, dan Alpine.js.</w:t>
      </w:r>
    </w:p>
    <w:p w14:paraId="49D1E771" w14:textId="77777777" w:rsidR="00A22415" w:rsidRDefault="00000000">
      <w:pPr>
        <w:pStyle w:val="Heading2"/>
        <w:spacing w:before="120" w:after="60"/>
      </w:pPr>
      <w:bookmarkStart w:id="41" w:name="_Toc235783397"/>
      <w:r>
        <w:rPr>
          <w:rFonts w:ascii="Times New Roman" w:hAnsi="Times New Roman"/>
          <w:color w:val="000000"/>
        </w:rPr>
        <w:t>3.5 Kendala dan Solusi</w:t>
      </w:r>
      <w:bookmarkEnd w:id="41"/>
    </w:p>
    <w:tbl>
      <w:tblPr>
        <w:tblStyle w:val="TableGrid"/>
        <w:tblW w:w="0" w:type="auto"/>
        <w:jc w:val="center"/>
        <w:tblLook w:val="04A0" w:firstRow="1" w:lastRow="0" w:firstColumn="1" w:lastColumn="0" w:noHBand="0" w:noVBand="1"/>
      </w:tblPr>
      <w:tblGrid>
        <w:gridCol w:w="3402"/>
        <w:gridCol w:w="4535"/>
      </w:tblGrid>
      <w:tr w:rsidR="00A22415" w14:paraId="584C0C51" w14:textId="77777777">
        <w:trPr>
          <w:jc w:val="center"/>
        </w:trPr>
        <w:tc>
          <w:tcPr>
            <w:tcW w:w="3402" w:type="dxa"/>
            <w:vAlign w:val="center"/>
          </w:tcPr>
          <w:p w14:paraId="14A8A535" w14:textId="77777777" w:rsidR="00A22415" w:rsidRDefault="00000000">
            <w:pPr>
              <w:spacing w:line="240" w:lineRule="auto"/>
              <w:jc w:val="center"/>
            </w:pPr>
            <w:r>
              <w:rPr>
                <w:b/>
                <w:color w:val="000000"/>
                <w:sz w:val="22"/>
              </w:rPr>
              <w:t>Kendala</w:t>
            </w:r>
          </w:p>
        </w:tc>
        <w:tc>
          <w:tcPr>
            <w:tcW w:w="4535" w:type="dxa"/>
            <w:vAlign w:val="center"/>
          </w:tcPr>
          <w:p w14:paraId="24D69CDA" w14:textId="77777777" w:rsidR="00A22415" w:rsidRDefault="00000000">
            <w:pPr>
              <w:spacing w:line="240" w:lineRule="auto"/>
              <w:jc w:val="center"/>
            </w:pPr>
            <w:r>
              <w:rPr>
                <w:b/>
                <w:color w:val="000000"/>
                <w:sz w:val="22"/>
              </w:rPr>
              <w:t>Solusi</w:t>
            </w:r>
          </w:p>
        </w:tc>
      </w:tr>
      <w:tr w:rsidR="00A22415" w14:paraId="1C52B57F" w14:textId="77777777">
        <w:trPr>
          <w:jc w:val="center"/>
        </w:trPr>
        <w:tc>
          <w:tcPr>
            <w:tcW w:w="3402" w:type="dxa"/>
            <w:vAlign w:val="center"/>
          </w:tcPr>
          <w:p w14:paraId="7881774F" w14:textId="77777777" w:rsidR="00A22415" w:rsidRDefault="00000000">
            <w:pPr>
              <w:spacing w:line="240" w:lineRule="auto"/>
            </w:pPr>
            <w:r>
              <w:rPr>
                <w:color w:val="000000"/>
                <w:sz w:val="22"/>
              </w:rPr>
              <w:t>Penjadwalan dapat mengalami bentrok lokasi dan waktu.</w:t>
            </w:r>
          </w:p>
        </w:tc>
        <w:tc>
          <w:tcPr>
            <w:tcW w:w="4535" w:type="dxa"/>
            <w:vAlign w:val="center"/>
          </w:tcPr>
          <w:p w14:paraId="19CB0385" w14:textId="77777777" w:rsidR="00A22415" w:rsidRDefault="00000000">
            <w:pPr>
              <w:spacing w:line="240" w:lineRule="auto"/>
            </w:pPr>
            <w:r>
              <w:rPr>
                <w:color w:val="000000"/>
                <w:sz w:val="22"/>
              </w:rPr>
              <w:t>Menambahkan validasi konflik jadwal pada backend dan policy akses.</w:t>
            </w:r>
          </w:p>
        </w:tc>
      </w:tr>
      <w:tr w:rsidR="00A22415" w14:paraId="465CA6A5" w14:textId="77777777">
        <w:trPr>
          <w:jc w:val="center"/>
        </w:trPr>
        <w:tc>
          <w:tcPr>
            <w:tcW w:w="3402" w:type="dxa"/>
            <w:vAlign w:val="center"/>
          </w:tcPr>
          <w:p w14:paraId="2C099B1C" w14:textId="77777777" w:rsidR="00A22415" w:rsidRDefault="00000000">
            <w:pPr>
              <w:spacing w:line="240" w:lineRule="auto"/>
            </w:pPr>
            <w:r>
              <w:rPr>
                <w:color w:val="000000"/>
                <w:sz w:val="22"/>
              </w:rPr>
              <w:t>Penempatan peserta bergantung pada nilai dan kuota kelas.</w:t>
            </w:r>
          </w:p>
        </w:tc>
        <w:tc>
          <w:tcPr>
            <w:tcW w:w="4535" w:type="dxa"/>
            <w:vAlign w:val="center"/>
          </w:tcPr>
          <w:p w14:paraId="07905013" w14:textId="77777777" w:rsidR="00A22415" w:rsidRDefault="00000000">
            <w:pPr>
              <w:spacing w:line="240" w:lineRule="auto"/>
            </w:pPr>
            <w:r>
              <w:rPr>
                <w:color w:val="000000"/>
                <w:sz w:val="22"/>
              </w:rPr>
              <w:t>Menggunakan service placement untuk mencocokkan rentang level dan kapasitas kursus.</w:t>
            </w:r>
          </w:p>
        </w:tc>
      </w:tr>
      <w:tr w:rsidR="00A22415" w14:paraId="43F1FD6C" w14:textId="77777777">
        <w:trPr>
          <w:jc w:val="center"/>
        </w:trPr>
        <w:tc>
          <w:tcPr>
            <w:tcW w:w="3402" w:type="dxa"/>
            <w:vAlign w:val="center"/>
          </w:tcPr>
          <w:p w14:paraId="6B71D531" w14:textId="77777777" w:rsidR="00A22415" w:rsidRDefault="00000000">
            <w:pPr>
              <w:spacing w:line="240" w:lineRule="auto"/>
            </w:pPr>
            <w:r>
              <w:rPr>
                <w:color w:val="000000"/>
                <w:sz w:val="22"/>
              </w:rPr>
              <w:t>Integrasi layanan eksternal membutuhkan konfigurasi khusus.</w:t>
            </w:r>
          </w:p>
        </w:tc>
        <w:tc>
          <w:tcPr>
            <w:tcW w:w="4535" w:type="dxa"/>
            <w:vAlign w:val="center"/>
          </w:tcPr>
          <w:p w14:paraId="090C9D0F" w14:textId="77777777" w:rsidR="00A22415" w:rsidRDefault="00000000">
            <w:pPr>
              <w:spacing w:line="240" w:lineRule="auto"/>
            </w:pPr>
            <w:r>
              <w:rPr>
                <w:color w:val="000000"/>
                <w:sz w:val="22"/>
              </w:rPr>
              <w:t>Menguji konfigurasi secara bertahap dan memisahkan credential melalui environment.</w:t>
            </w:r>
          </w:p>
        </w:tc>
      </w:tr>
      <w:tr w:rsidR="00A22415" w14:paraId="39059349" w14:textId="77777777">
        <w:trPr>
          <w:jc w:val="center"/>
        </w:trPr>
        <w:tc>
          <w:tcPr>
            <w:tcW w:w="3402" w:type="dxa"/>
            <w:vAlign w:val="center"/>
          </w:tcPr>
          <w:p w14:paraId="3594022F" w14:textId="77777777" w:rsidR="00A22415" w:rsidRDefault="00000000">
            <w:pPr>
              <w:spacing w:line="240" w:lineRule="auto"/>
            </w:pPr>
            <w:r>
              <w:rPr>
                <w:color w:val="000000"/>
                <w:sz w:val="22"/>
              </w:rPr>
              <w:t>Dokumentasi fitur mudah menjadi terlalu panjang.</w:t>
            </w:r>
          </w:p>
        </w:tc>
        <w:tc>
          <w:tcPr>
            <w:tcW w:w="4535" w:type="dxa"/>
            <w:vAlign w:val="center"/>
          </w:tcPr>
          <w:p w14:paraId="0A2498C6" w14:textId="77777777" w:rsidR="00A22415" w:rsidRDefault="00000000">
            <w:pPr>
              <w:spacing w:line="240" w:lineRule="auto"/>
            </w:pPr>
            <w:r>
              <w:rPr>
                <w:color w:val="000000"/>
                <w:sz w:val="22"/>
              </w:rPr>
              <w:t>Meringkas database dengan ERD dan memusatkan detail teknis pada dokumentasi/lampiran.</w:t>
            </w:r>
          </w:p>
        </w:tc>
      </w:tr>
    </w:tbl>
    <w:p w14:paraId="25F02991" w14:textId="77777777" w:rsidR="00A22415" w:rsidRDefault="00A22415">
      <w:pPr>
        <w:spacing w:after="0"/>
      </w:pPr>
    </w:p>
    <w:p w14:paraId="0977758C" w14:textId="77777777" w:rsidR="00A22415" w:rsidRDefault="00000000">
      <w:r>
        <w:br w:type="page"/>
      </w:r>
    </w:p>
    <w:p w14:paraId="46E5357B" w14:textId="77777777" w:rsidR="00A22415" w:rsidRDefault="00000000">
      <w:pPr>
        <w:pStyle w:val="Heading1"/>
        <w:spacing w:before="0" w:after="60"/>
        <w:jc w:val="center"/>
      </w:pPr>
      <w:bookmarkStart w:id="42" w:name="_Toc235783398"/>
      <w:r>
        <w:rPr>
          <w:rFonts w:ascii="Times New Roman" w:hAnsi="Times New Roman"/>
          <w:color w:val="000000"/>
        </w:rPr>
        <w:lastRenderedPageBreak/>
        <w:t>BAB IV</w:t>
      </w:r>
      <w:bookmarkEnd w:id="42"/>
    </w:p>
    <w:p w14:paraId="62417D4F" w14:textId="77777777" w:rsidR="00A22415" w:rsidRDefault="00000000">
      <w:pPr>
        <w:pStyle w:val="Heading1"/>
        <w:spacing w:before="0" w:after="60"/>
        <w:jc w:val="center"/>
      </w:pPr>
      <w:bookmarkStart w:id="43" w:name="_Toc235783399"/>
      <w:r>
        <w:rPr>
          <w:rFonts w:ascii="Times New Roman" w:hAnsi="Times New Roman"/>
          <w:color w:val="000000"/>
        </w:rPr>
        <w:t>ANALISIS DAN PERANCANGAN PROYEK</w:t>
      </w:r>
      <w:bookmarkEnd w:id="43"/>
    </w:p>
    <w:p w14:paraId="0571206F" w14:textId="77777777" w:rsidR="00A22415" w:rsidRDefault="00000000">
      <w:pPr>
        <w:pStyle w:val="Heading2"/>
        <w:spacing w:before="120" w:after="60"/>
      </w:pPr>
      <w:bookmarkStart w:id="44" w:name="_Toc235783400"/>
      <w:r>
        <w:rPr>
          <w:rFonts w:ascii="Times New Roman" w:hAnsi="Times New Roman"/>
          <w:color w:val="000000"/>
        </w:rPr>
        <w:t>4.1 Identifikasi Masalah</w:t>
      </w:r>
      <w:bookmarkEnd w:id="44"/>
    </w:p>
    <w:p w14:paraId="5FF608E8" w14:textId="77777777" w:rsidR="00A22415" w:rsidRDefault="00000000">
      <w:pPr>
        <w:spacing w:after="0"/>
        <w:ind w:firstLine="567"/>
      </w:pPr>
      <w:r>
        <w:rPr>
          <w:color w:val="000000"/>
        </w:rPr>
        <w:t>Masalah yang menjadi dasar pembangunan ulang adalah belum terhubungnya data peserta, program, level, kursus, jadwal, pembelajaran, pembayaran, nilai, dan sertifikat dalam satu alur kerja. Sistem juga harus membatasi akses sesuai role pengguna.</w:t>
      </w:r>
    </w:p>
    <w:p w14:paraId="7CC08A2A" w14:textId="77777777" w:rsidR="00A22415" w:rsidRDefault="00000000">
      <w:pPr>
        <w:pStyle w:val="Heading2"/>
        <w:spacing w:before="120" w:after="60"/>
      </w:pPr>
      <w:bookmarkStart w:id="45" w:name="_Toc235783401"/>
      <w:r>
        <w:rPr>
          <w:rFonts w:ascii="Times New Roman" w:hAnsi="Times New Roman"/>
          <w:color w:val="000000"/>
        </w:rPr>
        <w:t>4.2 Kebutuhan Sistem</w:t>
      </w:r>
      <w:bookmarkEnd w:id="45"/>
    </w:p>
    <w:tbl>
      <w:tblPr>
        <w:tblStyle w:val="TableGrid"/>
        <w:tblW w:w="0" w:type="auto"/>
        <w:jc w:val="center"/>
        <w:tblLook w:val="04A0" w:firstRow="1" w:lastRow="0" w:firstColumn="1" w:lastColumn="0" w:noHBand="0" w:noVBand="1"/>
      </w:tblPr>
      <w:tblGrid>
        <w:gridCol w:w="2268"/>
        <w:gridCol w:w="5669"/>
      </w:tblGrid>
      <w:tr w:rsidR="00A22415" w14:paraId="605DFD28" w14:textId="77777777">
        <w:trPr>
          <w:jc w:val="center"/>
        </w:trPr>
        <w:tc>
          <w:tcPr>
            <w:tcW w:w="2268" w:type="dxa"/>
            <w:vAlign w:val="center"/>
          </w:tcPr>
          <w:p w14:paraId="01815DF4" w14:textId="77777777" w:rsidR="00A22415" w:rsidRDefault="00000000">
            <w:pPr>
              <w:spacing w:line="240" w:lineRule="auto"/>
              <w:jc w:val="center"/>
            </w:pPr>
            <w:r>
              <w:rPr>
                <w:b/>
                <w:color w:val="000000"/>
                <w:sz w:val="22"/>
              </w:rPr>
              <w:t>Jenis</w:t>
            </w:r>
          </w:p>
        </w:tc>
        <w:tc>
          <w:tcPr>
            <w:tcW w:w="5669" w:type="dxa"/>
            <w:vAlign w:val="center"/>
          </w:tcPr>
          <w:p w14:paraId="5AFE144F" w14:textId="77777777" w:rsidR="00A22415" w:rsidRDefault="00000000">
            <w:pPr>
              <w:spacing w:line="240" w:lineRule="auto"/>
              <w:jc w:val="center"/>
            </w:pPr>
            <w:r>
              <w:rPr>
                <w:b/>
                <w:color w:val="000000"/>
                <w:sz w:val="22"/>
              </w:rPr>
              <w:t>Kebutuhan</w:t>
            </w:r>
          </w:p>
        </w:tc>
      </w:tr>
      <w:tr w:rsidR="00A22415" w14:paraId="082A22E4" w14:textId="77777777">
        <w:trPr>
          <w:jc w:val="center"/>
        </w:trPr>
        <w:tc>
          <w:tcPr>
            <w:tcW w:w="2268" w:type="dxa"/>
            <w:vAlign w:val="center"/>
          </w:tcPr>
          <w:p w14:paraId="10C5C066" w14:textId="77777777" w:rsidR="00A22415" w:rsidRDefault="00000000">
            <w:pPr>
              <w:spacing w:line="240" w:lineRule="auto"/>
            </w:pPr>
            <w:r>
              <w:rPr>
                <w:color w:val="000000"/>
                <w:sz w:val="22"/>
              </w:rPr>
              <w:t>Admin</w:t>
            </w:r>
          </w:p>
        </w:tc>
        <w:tc>
          <w:tcPr>
            <w:tcW w:w="5669" w:type="dxa"/>
            <w:vAlign w:val="center"/>
          </w:tcPr>
          <w:p w14:paraId="0D72CCDE" w14:textId="77777777" w:rsidR="00A22415" w:rsidRDefault="00000000">
            <w:pPr>
              <w:spacing w:line="240" w:lineRule="auto"/>
            </w:pPr>
            <w:r>
              <w:rPr>
                <w:color w:val="000000"/>
                <w:sz w:val="22"/>
              </w:rPr>
              <w:t>Mengelola program, level, kursus, peserta, instruktur, lokasi, kelas, hari, jadwal, nilai, sertifikat, dan template.</w:t>
            </w:r>
          </w:p>
        </w:tc>
      </w:tr>
      <w:tr w:rsidR="00A22415" w14:paraId="7ED2582B" w14:textId="77777777">
        <w:trPr>
          <w:jc w:val="center"/>
        </w:trPr>
        <w:tc>
          <w:tcPr>
            <w:tcW w:w="2268" w:type="dxa"/>
            <w:vAlign w:val="center"/>
          </w:tcPr>
          <w:p w14:paraId="538927D2" w14:textId="77777777" w:rsidR="00A22415" w:rsidRDefault="00000000">
            <w:pPr>
              <w:spacing w:line="240" w:lineRule="auto"/>
            </w:pPr>
            <w:r>
              <w:rPr>
                <w:color w:val="000000"/>
                <w:sz w:val="22"/>
              </w:rPr>
              <w:t>Instruktur</w:t>
            </w:r>
          </w:p>
        </w:tc>
        <w:tc>
          <w:tcPr>
            <w:tcW w:w="5669" w:type="dxa"/>
            <w:vAlign w:val="center"/>
          </w:tcPr>
          <w:p w14:paraId="4FC97675" w14:textId="77777777" w:rsidR="00A22415" w:rsidRDefault="00000000">
            <w:pPr>
              <w:spacing w:line="240" w:lineRule="auto"/>
            </w:pPr>
            <w:r>
              <w:rPr>
                <w:color w:val="000000"/>
                <w:sz w:val="22"/>
              </w:rPr>
              <w:t>Melihat kursus terkait, mengisi risalah, absensi, dan nilai, serta melihat jadwal.</w:t>
            </w:r>
          </w:p>
        </w:tc>
      </w:tr>
      <w:tr w:rsidR="00A22415" w14:paraId="53E0DDCC" w14:textId="77777777">
        <w:trPr>
          <w:jc w:val="center"/>
        </w:trPr>
        <w:tc>
          <w:tcPr>
            <w:tcW w:w="2268" w:type="dxa"/>
            <w:vAlign w:val="center"/>
          </w:tcPr>
          <w:p w14:paraId="668D5883" w14:textId="77777777" w:rsidR="00A22415" w:rsidRDefault="00000000">
            <w:pPr>
              <w:spacing w:line="240" w:lineRule="auto"/>
            </w:pPr>
            <w:r>
              <w:rPr>
                <w:color w:val="000000"/>
                <w:sz w:val="22"/>
              </w:rPr>
              <w:t>Peserta</w:t>
            </w:r>
          </w:p>
        </w:tc>
        <w:tc>
          <w:tcPr>
            <w:tcW w:w="5669" w:type="dxa"/>
            <w:vAlign w:val="center"/>
          </w:tcPr>
          <w:p w14:paraId="57899333" w14:textId="77777777" w:rsidR="00A22415" w:rsidRDefault="00000000">
            <w:pPr>
              <w:spacing w:line="240" w:lineRule="auto"/>
            </w:pPr>
            <w:r>
              <w:rPr>
                <w:color w:val="000000"/>
                <w:sz w:val="22"/>
              </w:rPr>
              <w:t>Melihat program, membuat pendaftaran, mengikuti placement, membayar, melihat kursus, riwayat, nilai/risalah, dan sertifikat.</w:t>
            </w:r>
          </w:p>
        </w:tc>
      </w:tr>
      <w:tr w:rsidR="00A22415" w14:paraId="542181F5" w14:textId="77777777">
        <w:trPr>
          <w:jc w:val="center"/>
        </w:trPr>
        <w:tc>
          <w:tcPr>
            <w:tcW w:w="2268" w:type="dxa"/>
            <w:vAlign w:val="center"/>
          </w:tcPr>
          <w:p w14:paraId="74A9C5E1" w14:textId="77777777" w:rsidR="00A22415" w:rsidRDefault="00000000">
            <w:pPr>
              <w:spacing w:line="240" w:lineRule="auto"/>
            </w:pPr>
            <w:r>
              <w:rPr>
                <w:color w:val="000000"/>
                <w:sz w:val="22"/>
              </w:rPr>
              <w:t>Sistem</w:t>
            </w:r>
          </w:p>
        </w:tc>
        <w:tc>
          <w:tcPr>
            <w:tcW w:w="5669" w:type="dxa"/>
            <w:vAlign w:val="center"/>
          </w:tcPr>
          <w:p w14:paraId="301942B9" w14:textId="77777777" w:rsidR="00A22415" w:rsidRDefault="00000000">
            <w:pPr>
              <w:spacing w:line="240" w:lineRule="auto"/>
            </w:pPr>
            <w:r>
              <w:rPr>
                <w:color w:val="000000"/>
                <w:sz w:val="22"/>
              </w:rPr>
              <w:t>Validasi role, konflik jadwal, kuota, alur placement, status pembayaran, dan verifikasi sertifikat.</w:t>
            </w:r>
          </w:p>
        </w:tc>
      </w:tr>
    </w:tbl>
    <w:p w14:paraId="24836A2C" w14:textId="77777777" w:rsidR="00A22415" w:rsidRDefault="00A22415">
      <w:pPr>
        <w:spacing w:after="0"/>
      </w:pPr>
    </w:p>
    <w:p w14:paraId="608CEF7A" w14:textId="77777777" w:rsidR="00A22415" w:rsidRDefault="00000000">
      <w:pPr>
        <w:pStyle w:val="Heading2"/>
        <w:spacing w:before="120" w:after="60"/>
      </w:pPr>
      <w:bookmarkStart w:id="46" w:name="_Toc235783402"/>
      <w:r>
        <w:rPr>
          <w:rFonts w:ascii="Times New Roman" w:hAnsi="Times New Roman"/>
          <w:color w:val="000000"/>
        </w:rPr>
        <w:t>4.3 ERD Konseptual</w:t>
      </w:r>
      <w:bookmarkEnd w:id="46"/>
    </w:p>
    <w:p w14:paraId="19CBFED4" w14:textId="77777777" w:rsidR="00A22415" w:rsidRDefault="00000000">
      <w:pPr>
        <w:spacing w:after="0"/>
        <w:ind w:firstLine="567"/>
      </w:pPr>
      <w:r>
        <w:rPr>
          <w:color w:val="000000"/>
        </w:rPr>
        <w:t>ERD digunakan untuk melihat hubungan antar-entitas utama dalam sistem. Tabel database tidak ditulis satu per satu karena rincian field sudah tersedia pada migration dan dokumentasi teknis project. Diagram berikut merangkum entitas akun, profil pengguna, katalog kursus, pendaftaran, pembayaran, pembelajaran, penilaian, jadwal, dan sertifikat.</w:t>
      </w:r>
    </w:p>
    <w:tbl>
      <w:tblPr>
        <w:tblStyle w:val="TableGrid"/>
        <w:tblW w:w="0" w:type="auto"/>
        <w:jc w:val="center"/>
        <w:tblLook w:val="04A0" w:firstRow="1" w:lastRow="0" w:firstColumn="1" w:lastColumn="0" w:noHBand="0" w:noVBand="1"/>
      </w:tblPr>
      <w:tblGrid>
        <w:gridCol w:w="2835"/>
        <w:gridCol w:w="2835"/>
        <w:gridCol w:w="2268"/>
      </w:tblGrid>
      <w:tr w:rsidR="00A22415" w14:paraId="28277AD9" w14:textId="77777777">
        <w:trPr>
          <w:jc w:val="center"/>
        </w:trPr>
        <w:tc>
          <w:tcPr>
            <w:tcW w:w="2835" w:type="dxa"/>
            <w:vAlign w:val="center"/>
          </w:tcPr>
          <w:p w14:paraId="41FBC6E2" w14:textId="77777777" w:rsidR="00A22415" w:rsidRDefault="00000000">
            <w:pPr>
              <w:spacing w:line="240" w:lineRule="auto"/>
              <w:jc w:val="center"/>
            </w:pPr>
            <w:r>
              <w:rPr>
                <w:b/>
                <w:color w:val="000000"/>
                <w:sz w:val="22"/>
              </w:rPr>
              <w:t>Entitas utama</w:t>
            </w:r>
          </w:p>
        </w:tc>
        <w:tc>
          <w:tcPr>
            <w:tcW w:w="2835" w:type="dxa"/>
            <w:vAlign w:val="center"/>
          </w:tcPr>
          <w:p w14:paraId="7309AAF5" w14:textId="77777777" w:rsidR="00A22415" w:rsidRDefault="00000000">
            <w:pPr>
              <w:spacing w:line="240" w:lineRule="auto"/>
              <w:jc w:val="center"/>
            </w:pPr>
            <w:r>
              <w:rPr>
                <w:b/>
                <w:color w:val="000000"/>
                <w:sz w:val="22"/>
              </w:rPr>
              <w:t>Relasi utama</w:t>
            </w:r>
          </w:p>
        </w:tc>
        <w:tc>
          <w:tcPr>
            <w:tcW w:w="2268" w:type="dxa"/>
            <w:vAlign w:val="center"/>
          </w:tcPr>
          <w:p w14:paraId="54F0778F" w14:textId="77777777" w:rsidR="00A22415" w:rsidRDefault="00000000">
            <w:pPr>
              <w:spacing w:line="240" w:lineRule="auto"/>
              <w:jc w:val="center"/>
            </w:pPr>
            <w:r>
              <w:rPr>
                <w:b/>
                <w:color w:val="000000"/>
                <w:sz w:val="22"/>
              </w:rPr>
              <w:t>Fungsi</w:t>
            </w:r>
          </w:p>
        </w:tc>
      </w:tr>
      <w:tr w:rsidR="00A22415" w14:paraId="3DDC2E80" w14:textId="77777777">
        <w:trPr>
          <w:jc w:val="center"/>
        </w:trPr>
        <w:tc>
          <w:tcPr>
            <w:tcW w:w="2835" w:type="dxa"/>
            <w:vAlign w:val="center"/>
          </w:tcPr>
          <w:p w14:paraId="0DA09EC4" w14:textId="77777777" w:rsidR="00A22415" w:rsidRDefault="00000000">
            <w:pPr>
              <w:spacing w:line="240" w:lineRule="auto"/>
            </w:pPr>
            <w:r>
              <w:rPr>
                <w:color w:val="000000"/>
                <w:sz w:val="22"/>
              </w:rPr>
              <w:t>User - Peserta/Instruktur</w:t>
            </w:r>
          </w:p>
        </w:tc>
        <w:tc>
          <w:tcPr>
            <w:tcW w:w="2835" w:type="dxa"/>
            <w:vAlign w:val="center"/>
          </w:tcPr>
          <w:p w14:paraId="65F78710" w14:textId="77777777" w:rsidR="00A22415" w:rsidRDefault="00000000">
            <w:pPr>
              <w:spacing w:line="240" w:lineRule="auto"/>
            </w:pPr>
            <w:r>
              <w:rPr>
                <w:color w:val="000000"/>
                <w:sz w:val="22"/>
              </w:rPr>
              <w:t>User 1-1 profil</w:t>
            </w:r>
          </w:p>
        </w:tc>
        <w:tc>
          <w:tcPr>
            <w:tcW w:w="2268" w:type="dxa"/>
            <w:vAlign w:val="center"/>
          </w:tcPr>
          <w:p w14:paraId="6405640D" w14:textId="77777777" w:rsidR="00A22415" w:rsidRDefault="00000000">
            <w:pPr>
              <w:spacing w:line="240" w:lineRule="auto"/>
            </w:pPr>
            <w:r>
              <w:rPr>
                <w:color w:val="000000"/>
                <w:sz w:val="22"/>
              </w:rPr>
              <w:t>Akun login dan profil role.</w:t>
            </w:r>
          </w:p>
        </w:tc>
      </w:tr>
      <w:tr w:rsidR="00A22415" w14:paraId="5D014EE4" w14:textId="77777777">
        <w:trPr>
          <w:jc w:val="center"/>
        </w:trPr>
        <w:tc>
          <w:tcPr>
            <w:tcW w:w="2835" w:type="dxa"/>
            <w:vAlign w:val="center"/>
          </w:tcPr>
          <w:p w14:paraId="42F0ADEE" w14:textId="77777777" w:rsidR="00A22415" w:rsidRDefault="00000000">
            <w:pPr>
              <w:spacing w:line="240" w:lineRule="auto"/>
            </w:pPr>
            <w:r>
              <w:rPr>
                <w:color w:val="000000"/>
                <w:sz w:val="22"/>
              </w:rPr>
              <w:t>Program - Level - Kursus</w:t>
            </w:r>
          </w:p>
        </w:tc>
        <w:tc>
          <w:tcPr>
            <w:tcW w:w="2835" w:type="dxa"/>
            <w:vAlign w:val="center"/>
          </w:tcPr>
          <w:p w14:paraId="264D5D9A" w14:textId="77777777" w:rsidR="00A22415" w:rsidRDefault="00000000">
            <w:pPr>
              <w:spacing w:line="240" w:lineRule="auto"/>
            </w:pPr>
            <w:r>
              <w:rPr>
                <w:color w:val="000000"/>
                <w:sz w:val="22"/>
              </w:rPr>
              <w:t>Program 1-N Kursus; Level 1-N Kursus</w:t>
            </w:r>
          </w:p>
        </w:tc>
        <w:tc>
          <w:tcPr>
            <w:tcW w:w="2268" w:type="dxa"/>
            <w:vAlign w:val="center"/>
          </w:tcPr>
          <w:p w14:paraId="010CA422" w14:textId="77777777" w:rsidR="00A22415" w:rsidRDefault="00000000">
            <w:pPr>
              <w:spacing w:line="240" w:lineRule="auto"/>
            </w:pPr>
            <w:r>
              <w:rPr>
                <w:color w:val="000000"/>
                <w:sz w:val="22"/>
              </w:rPr>
              <w:t>Struktur katalog dan kelas kursus.</w:t>
            </w:r>
          </w:p>
        </w:tc>
      </w:tr>
      <w:tr w:rsidR="00A22415" w14:paraId="6E98FEA7" w14:textId="77777777">
        <w:trPr>
          <w:jc w:val="center"/>
        </w:trPr>
        <w:tc>
          <w:tcPr>
            <w:tcW w:w="2835" w:type="dxa"/>
            <w:vAlign w:val="center"/>
          </w:tcPr>
          <w:p w14:paraId="163C76EB" w14:textId="77777777" w:rsidR="00A22415" w:rsidRDefault="00000000">
            <w:pPr>
              <w:spacing w:line="240" w:lineRule="auto"/>
            </w:pPr>
            <w:r>
              <w:rPr>
                <w:color w:val="000000"/>
                <w:sz w:val="22"/>
              </w:rPr>
              <w:t>Peserta - Pendaftaran</w:t>
            </w:r>
          </w:p>
        </w:tc>
        <w:tc>
          <w:tcPr>
            <w:tcW w:w="2835" w:type="dxa"/>
            <w:vAlign w:val="center"/>
          </w:tcPr>
          <w:p w14:paraId="28AADE81" w14:textId="77777777" w:rsidR="00A22415" w:rsidRDefault="00000000">
            <w:pPr>
              <w:spacing w:line="240" w:lineRule="auto"/>
            </w:pPr>
            <w:r>
              <w:rPr>
                <w:color w:val="000000"/>
                <w:sz w:val="22"/>
              </w:rPr>
              <w:t>Peserta 1-N Pendaftaran</w:t>
            </w:r>
          </w:p>
        </w:tc>
        <w:tc>
          <w:tcPr>
            <w:tcW w:w="2268" w:type="dxa"/>
            <w:vAlign w:val="center"/>
          </w:tcPr>
          <w:p w14:paraId="3E26B921" w14:textId="77777777" w:rsidR="00A22415" w:rsidRDefault="00000000">
            <w:pPr>
              <w:spacing w:line="240" w:lineRule="auto"/>
            </w:pPr>
            <w:r>
              <w:rPr>
                <w:color w:val="000000"/>
                <w:sz w:val="22"/>
              </w:rPr>
              <w:t>Pendaftaran program dan status proses.</w:t>
            </w:r>
          </w:p>
        </w:tc>
      </w:tr>
      <w:tr w:rsidR="00A22415" w14:paraId="0D242BD7" w14:textId="77777777">
        <w:trPr>
          <w:jc w:val="center"/>
        </w:trPr>
        <w:tc>
          <w:tcPr>
            <w:tcW w:w="2835" w:type="dxa"/>
            <w:vAlign w:val="center"/>
          </w:tcPr>
          <w:p w14:paraId="7E6E3A6F" w14:textId="77777777" w:rsidR="00A22415" w:rsidRDefault="00000000">
            <w:pPr>
              <w:spacing w:line="240" w:lineRule="auto"/>
            </w:pPr>
            <w:r>
              <w:rPr>
                <w:color w:val="000000"/>
                <w:sz w:val="22"/>
              </w:rPr>
              <w:t>Pendaftaran - Score/Payment/Absensi</w:t>
            </w:r>
          </w:p>
        </w:tc>
        <w:tc>
          <w:tcPr>
            <w:tcW w:w="2835" w:type="dxa"/>
            <w:vAlign w:val="center"/>
          </w:tcPr>
          <w:p w14:paraId="65C4B892" w14:textId="77777777" w:rsidR="00A22415" w:rsidRDefault="00000000">
            <w:pPr>
              <w:spacing w:line="240" w:lineRule="auto"/>
            </w:pPr>
            <w:r>
              <w:rPr>
                <w:color w:val="000000"/>
                <w:sz w:val="22"/>
              </w:rPr>
              <w:t>Pendaftaran 1-N</w:t>
            </w:r>
          </w:p>
        </w:tc>
        <w:tc>
          <w:tcPr>
            <w:tcW w:w="2268" w:type="dxa"/>
            <w:vAlign w:val="center"/>
          </w:tcPr>
          <w:p w14:paraId="46E9A9CE" w14:textId="77777777" w:rsidR="00A22415" w:rsidRDefault="00000000">
            <w:pPr>
              <w:spacing w:line="240" w:lineRule="auto"/>
            </w:pPr>
            <w:r>
              <w:rPr>
                <w:color w:val="000000"/>
                <w:sz w:val="22"/>
              </w:rPr>
              <w:t>Placement, transaksi, dan kehadiran.</w:t>
            </w:r>
          </w:p>
        </w:tc>
      </w:tr>
      <w:tr w:rsidR="00A22415" w14:paraId="0BA024AE" w14:textId="77777777">
        <w:trPr>
          <w:jc w:val="center"/>
        </w:trPr>
        <w:tc>
          <w:tcPr>
            <w:tcW w:w="2835" w:type="dxa"/>
            <w:vAlign w:val="center"/>
          </w:tcPr>
          <w:p w14:paraId="3FB28F14" w14:textId="77777777" w:rsidR="00A22415" w:rsidRDefault="00000000">
            <w:pPr>
              <w:spacing w:line="240" w:lineRule="auto"/>
            </w:pPr>
            <w:r>
              <w:rPr>
                <w:color w:val="000000"/>
                <w:sz w:val="22"/>
              </w:rPr>
              <w:t>Kursus - Jadwal/Risalah</w:t>
            </w:r>
          </w:p>
        </w:tc>
        <w:tc>
          <w:tcPr>
            <w:tcW w:w="2835" w:type="dxa"/>
            <w:vAlign w:val="center"/>
          </w:tcPr>
          <w:p w14:paraId="4027C00B" w14:textId="77777777" w:rsidR="00A22415" w:rsidRDefault="00000000">
            <w:pPr>
              <w:spacing w:line="240" w:lineRule="auto"/>
            </w:pPr>
            <w:r>
              <w:rPr>
                <w:color w:val="000000"/>
                <w:sz w:val="22"/>
              </w:rPr>
              <w:t>Kursus 1-N</w:t>
            </w:r>
          </w:p>
        </w:tc>
        <w:tc>
          <w:tcPr>
            <w:tcW w:w="2268" w:type="dxa"/>
            <w:vAlign w:val="center"/>
          </w:tcPr>
          <w:p w14:paraId="4FFF2E4D" w14:textId="77777777" w:rsidR="00A22415" w:rsidRDefault="00000000">
            <w:pPr>
              <w:spacing w:line="240" w:lineRule="auto"/>
            </w:pPr>
            <w:r>
              <w:rPr>
                <w:color w:val="000000"/>
                <w:sz w:val="22"/>
              </w:rPr>
              <w:t>Pelaksanaan pertemuan dan dokumentasi pembelajaran.</w:t>
            </w:r>
          </w:p>
        </w:tc>
      </w:tr>
      <w:tr w:rsidR="00A22415" w14:paraId="6B860E16" w14:textId="77777777">
        <w:trPr>
          <w:jc w:val="center"/>
        </w:trPr>
        <w:tc>
          <w:tcPr>
            <w:tcW w:w="2835" w:type="dxa"/>
            <w:vAlign w:val="center"/>
          </w:tcPr>
          <w:p w14:paraId="19ABDF7C" w14:textId="77777777" w:rsidR="00A22415" w:rsidRDefault="00000000">
            <w:pPr>
              <w:spacing w:line="240" w:lineRule="auto"/>
            </w:pPr>
            <w:r>
              <w:rPr>
                <w:color w:val="000000"/>
                <w:sz w:val="22"/>
              </w:rPr>
              <w:t>Template - Sertifikat</w:t>
            </w:r>
          </w:p>
        </w:tc>
        <w:tc>
          <w:tcPr>
            <w:tcW w:w="2835" w:type="dxa"/>
            <w:vAlign w:val="center"/>
          </w:tcPr>
          <w:p w14:paraId="71A95B54" w14:textId="77777777" w:rsidR="00A22415" w:rsidRDefault="00000000">
            <w:pPr>
              <w:spacing w:line="240" w:lineRule="auto"/>
            </w:pPr>
            <w:r>
              <w:rPr>
                <w:color w:val="000000"/>
                <w:sz w:val="22"/>
              </w:rPr>
              <w:t>Template 1-N Sertifikat</w:t>
            </w:r>
          </w:p>
        </w:tc>
        <w:tc>
          <w:tcPr>
            <w:tcW w:w="2268" w:type="dxa"/>
            <w:vAlign w:val="center"/>
          </w:tcPr>
          <w:p w14:paraId="0921AA11" w14:textId="77777777" w:rsidR="00A22415" w:rsidRDefault="00000000">
            <w:pPr>
              <w:spacing w:line="240" w:lineRule="auto"/>
            </w:pPr>
            <w:r>
              <w:rPr>
                <w:color w:val="000000"/>
                <w:sz w:val="22"/>
              </w:rPr>
              <w:t>Penerbitan dan verifikasi sertifikat.</w:t>
            </w:r>
          </w:p>
        </w:tc>
      </w:tr>
    </w:tbl>
    <w:p w14:paraId="10D75FE0" w14:textId="77777777" w:rsidR="00A22415" w:rsidRDefault="00A22415">
      <w:pPr>
        <w:spacing w:after="0"/>
      </w:pPr>
    </w:p>
    <w:p w14:paraId="3185CDD9" w14:textId="77777777" w:rsidR="00A22415" w:rsidRDefault="00000000">
      <w:pPr>
        <w:pStyle w:val="Heading3"/>
        <w:spacing w:before="120" w:after="60"/>
      </w:pPr>
      <w:bookmarkStart w:id="47" w:name="_Toc235783403"/>
      <w:r>
        <w:rPr>
          <w:rFonts w:ascii="Times New Roman" w:hAnsi="Times New Roman"/>
          <w:color w:val="000000"/>
        </w:rPr>
        <w:t>4.3.1 Ringkasan Entitas ERD</w:t>
      </w:r>
      <w:bookmarkEnd w:id="47"/>
    </w:p>
    <w:p w14:paraId="7536BD85" w14:textId="77777777" w:rsidR="00A22415" w:rsidRDefault="00000000">
      <w:pPr>
        <w:spacing w:after="0"/>
      </w:pPr>
      <w:r>
        <w:rPr>
          <w:color w:val="000000"/>
        </w:rPr>
        <w:t>Entitas utama yang ditampilkan pada diagram adalah users, pesertas, instrukturs, programs, levels, kursuses, pendaftarans, payments, jadwals, risalahs, absensis, scores, dan certificates. Entitas pendukung seperti lokasi, kelas, hari, template sertifikat, serta tabel penghubung digunakan untuk melengkapi proses bisnis dan ditunjukkan pada relasi/struktur project.</w:t>
      </w:r>
    </w:p>
    <w:p w14:paraId="5011804A" w14:textId="77777777" w:rsidR="00A22415" w:rsidRDefault="00000000">
      <w:pPr>
        <w:spacing w:after="0"/>
        <w:jc w:val="center"/>
      </w:pPr>
      <w:r>
        <w:rPr>
          <w:noProof/>
          <w:color w:val="000000"/>
        </w:rPr>
        <w:drawing>
          <wp:inline distT="0" distB="0" distL="0" distR="0" wp14:anchorId="3627FA83" wp14:editId="36C25107">
            <wp:extent cx="4860000" cy="2976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balai-kursus.png"/>
                    <pic:cNvPicPr/>
                  </pic:nvPicPr>
                  <pic:blipFill>
                    <a:blip r:embed="rId14"/>
                    <a:stretch>
                      <a:fillRect/>
                    </a:stretch>
                  </pic:blipFill>
                  <pic:spPr>
                    <a:xfrm>
                      <a:off x="0" y="0"/>
                      <a:ext cx="4860000" cy="2976750"/>
                    </a:xfrm>
                    <a:prstGeom prst="rect">
                      <a:avLst/>
                    </a:prstGeom>
                  </pic:spPr>
                </pic:pic>
              </a:graphicData>
            </a:graphic>
          </wp:inline>
        </w:drawing>
      </w:r>
    </w:p>
    <w:p w14:paraId="4A738327" w14:textId="77777777" w:rsidR="00A22415" w:rsidRDefault="00000000">
      <w:pPr>
        <w:spacing w:after="0"/>
        <w:jc w:val="center"/>
      </w:pPr>
      <w:r>
        <w:rPr>
          <w:b/>
          <w:color w:val="000000"/>
          <w:sz w:val="22"/>
        </w:rPr>
        <w:t>Gambar 4.1 ERD konseptual aplikasi Balai Kursus</w:t>
      </w:r>
    </w:p>
    <w:p w14:paraId="4C7B5B10" w14:textId="77777777" w:rsidR="00A22415" w:rsidRDefault="00000000">
      <w:pPr>
        <w:pStyle w:val="Heading2"/>
        <w:spacing w:before="120" w:after="60"/>
      </w:pPr>
      <w:bookmarkStart w:id="48" w:name="_Toc235783404"/>
      <w:r>
        <w:rPr>
          <w:rFonts w:ascii="Times New Roman" w:hAnsi="Times New Roman"/>
          <w:color w:val="000000"/>
        </w:rPr>
        <w:t>4.4 Perancangan Interface</w:t>
      </w:r>
      <w:bookmarkEnd w:id="48"/>
    </w:p>
    <w:p w14:paraId="3361643B" w14:textId="77777777" w:rsidR="00A22415" w:rsidRDefault="00000000">
      <w:pPr>
        <w:spacing w:after="0"/>
        <w:ind w:firstLine="567"/>
      </w:pPr>
      <w:r>
        <w:rPr>
          <w:color w:val="000000"/>
        </w:rPr>
        <w:t>Perancangan interface dibuat berdasarkan kebutuhan tiap role. Halaman menggunakan pola navigasi, form, tabel, validasi, dan detail data yang konsisten agar pengguna lebih mudah memahami alur aplikasi.</w:t>
      </w:r>
    </w:p>
    <w:tbl>
      <w:tblPr>
        <w:tblStyle w:val="TableGrid"/>
        <w:tblW w:w="0" w:type="auto"/>
        <w:jc w:val="center"/>
        <w:tblLook w:val="04A0" w:firstRow="1" w:lastRow="0" w:firstColumn="1" w:lastColumn="0" w:noHBand="0" w:noVBand="1"/>
      </w:tblPr>
      <w:tblGrid>
        <w:gridCol w:w="2835"/>
        <w:gridCol w:w="5102"/>
      </w:tblGrid>
      <w:tr w:rsidR="00A22415" w14:paraId="3A057742" w14:textId="77777777">
        <w:trPr>
          <w:jc w:val="center"/>
        </w:trPr>
        <w:tc>
          <w:tcPr>
            <w:tcW w:w="2835" w:type="dxa"/>
            <w:vAlign w:val="center"/>
          </w:tcPr>
          <w:p w14:paraId="3A4F0918" w14:textId="77777777" w:rsidR="00A22415" w:rsidRDefault="00000000">
            <w:pPr>
              <w:spacing w:line="240" w:lineRule="auto"/>
              <w:jc w:val="center"/>
            </w:pPr>
            <w:r>
              <w:rPr>
                <w:b/>
                <w:color w:val="000000"/>
                <w:sz w:val="22"/>
              </w:rPr>
              <w:t>Kelompok halaman</w:t>
            </w:r>
          </w:p>
        </w:tc>
        <w:tc>
          <w:tcPr>
            <w:tcW w:w="5102" w:type="dxa"/>
            <w:vAlign w:val="center"/>
          </w:tcPr>
          <w:p w14:paraId="051CB983" w14:textId="77777777" w:rsidR="00A22415" w:rsidRDefault="00000000">
            <w:pPr>
              <w:spacing w:line="240" w:lineRule="auto"/>
              <w:jc w:val="center"/>
            </w:pPr>
            <w:r>
              <w:rPr>
                <w:b/>
                <w:color w:val="000000"/>
                <w:sz w:val="22"/>
              </w:rPr>
              <w:t>Komponen rancangan</w:t>
            </w:r>
          </w:p>
        </w:tc>
      </w:tr>
      <w:tr w:rsidR="00A22415" w14:paraId="28569330" w14:textId="77777777">
        <w:trPr>
          <w:jc w:val="center"/>
        </w:trPr>
        <w:tc>
          <w:tcPr>
            <w:tcW w:w="2835" w:type="dxa"/>
            <w:vAlign w:val="center"/>
          </w:tcPr>
          <w:p w14:paraId="7EBD004E" w14:textId="77777777" w:rsidR="00A22415" w:rsidRDefault="00000000">
            <w:pPr>
              <w:spacing w:line="240" w:lineRule="auto"/>
            </w:pPr>
            <w:r>
              <w:rPr>
                <w:color w:val="000000"/>
                <w:sz w:val="22"/>
              </w:rPr>
              <w:t>Publik dan autentikasi</w:t>
            </w:r>
          </w:p>
        </w:tc>
        <w:tc>
          <w:tcPr>
            <w:tcW w:w="5102" w:type="dxa"/>
            <w:vAlign w:val="center"/>
          </w:tcPr>
          <w:p w14:paraId="33C1AEAB" w14:textId="77777777" w:rsidR="00A22415" w:rsidRDefault="00000000">
            <w:pPr>
              <w:spacing w:line="240" w:lineRule="auto"/>
            </w:pPr>
            <w:r>
              <w:rPr>
                <w:color w:val="000000"/>
                <w:sz w:val="22"/>
              </w:rPr>
              <w:t>Papan informasi, login, registrasi, lupa kata sandi, dan verifikasi sertifikat.</w:t>
            </w:r>
          </w:p>
        </w:tc>
      </w:tr>
      <w:tr w:rsidR="00A22415" w14:paraId="76A08D8A" w14:textId="77777777">
        <w:trPr>
          <w:jc w:val="center"/>
        </w:trPr>
        <w:tc>
          <w:tcPr>
            <w:tcW w:w="2835" w:type="dxa"/>
            <w:vAlign w:val="center"/>
          </w:tcPr>
          <w:p w14:paraId="1C5973B4" w14:textId="77777777" w:rsidR="00A22415" w:rsidRDefault="00000000">
            <w:pPr>
              <w:spacing w:line="240" w:lineRule="auto"/>
            </w:pPr>
            <w:r>
              <w:rPr>
                <w:color w:val="000000"/>
                <w:sz w:val="22"/>
              </w:rPr>
              <w:t>Admin</w:t>
            </w:r>
          </w:p>
        </w:tc>
        <w:tc>
          <w:tcPr>
            <w:tcW w:w="5102" w:type="dxa"/>
            <w:vAlign w:val="center"/>
          </w:tcPr>
          <w:p w14:paraId="2EB87D02" w14:textId="77777777" w:rsidR="00A22415" w:rsidRDefault="00000000">
            <w:pPr>
              <w:spacing w:line="240" w:lineRule="auto"/>
            </w:pPr>
            <w:r>
              <w:rPr>
                <w:color w:val="000000"/>
                <w:sz w:val="22"/>
              </w:rPr>
              <w:t>Dashboard, sidebar menu, tabel master data, form, detail kursus, pembayaran, sertifikat.</w:t>
            </w:r>
          </w:p>
        </w:tc>
      </w:tr>
      <w:tr w:rsidR="00A22415" w14:paraId="5EF2BBD4" w14:textId="77777777">
        <w:trPr>
          <w:jc w:val="center"/>
        </w:trPr>
        <w:tc>
          <w:tcPr>
            <w:tcW w:w="2835" w:type="dxa"/>
            <w:vAlign w:val="center"/>
          </w:tcPr>
          <w:p w14:paraId="0862E2D8" w14:textId="77777777" w:rsidR="00A22415" w:rsidRDefault="00000000">
            <w:pPr>
              <w:spacing w:line="240" w:lineRule="auto"/>
            </w:pPr>
            <w:r>
              <w:rPr>
                <w:color w:val="000000"/>
                <w:sz w:val="22"/>
              </w:rPr>
              <w:t>Instruktur</w:t>
            </w:r>
          </w:p>
        </w:tc>
        <w:tc>
          <w:tcPr>
            <w:tcW w:w="5102" w:type="dxa"/>
            <w:vAlign w:val="center"/>
          </w:tcPr>
          <w:p w14:paraId="54A527BF" w14:textId="77777777" w:rsidR="00A22415" w:rsidRDefault="00000000">
            <w:pPr>
              <w:spacing w:line="240" w:lineRule="auto"/>
            </w:pPr>
            <w:r>
              <w:rPr>
                <w:color w:val="000000"/>
                <w:sz w:val="22"/>
              </w:rPr>
              <w:t>Dashboard kursus, jadwal read-only, risalah, absensi, dan nilai.</w:t>
            </w:r>
          </w:p>
        </w:tc>
      </w:tr>
      <w:tr w:rsidR="00A22415" w14:paraId="63EC709A" w14:textId="77777777">
        <w:trPr>
          <w:jc w:val="center"/>
        </w:trPr>
        <w:tc>
          <w:tcPr>
            <w:tcW w:w="2835" w:type="dxa"/>
            <w:vAlign w:val="center"/>
          </w:tcPr>
          <w:p w14:paraId="211C8E02" w14:textId="77777777" w:rsidR="00A22415" w:rsidRDefault="00000000">
            <w:pPr>
              <w:spacing w:line="240" w:lineRule="auto"/>
            </w:pPr>
            <w:r>
              <w:rPr>
                <w:color w:val="000000"/>
                <w:sz w:val="22"/>
              </w:rPr>
              <w:t>Peserta</w:t>
            </w:r>
          </w:p>
        </w:tc>
        <w:tc>
          <w:tcPr>
            <w:tcW w:w="5102" w:type="dxa"/>
            <w:vAlign w:val="center"/>
          </w:tcPr>
          <w:p w14:paraId="5F809BF8" w14:textId="77777777" w:rsidR="00A22415" w:rsidRDefault="00000000">
            <w:pPr>
              <w:spacing w:line="240" w:lineRule="auto"/>
            </w:pPr>
            <w:r>
              <w:rPr>
                <w:color w:val="000000"/>
                <w:sz w:val="22"/>
              </w:rPr>
              <w:t>Katalog program, pendaftaran, pembayaran, kursus saya, riwayat, profil, dan sertifikat.</w:t>
            </w:r>
          </w:p>
        </w:tc>
      </w:tr>
    </w:tbl>
    <w:p w14:paraId="00A8B94A" w14:textId="77777777" w:rsidR="00A22415" w:rsidRDefault="00A22415">
      <w:pPr>
        <w:spacing w:after="0"/>
      </w:pPr>
    </w:p>
    <w:p w14:paraId="63D8EA3A" w14:textId="77777777" w:rsidR="00A22415" w:rsidRDefault="00000000">
      <w:pPr>
        <w:pStyle w:val="Heading3"/>
        <w:spacing w:before="120" w:after="60"/>
      </w:pPr>
      <w:bookmarkStart w:id="49" w:name="_Toc235783405"/>
      <w:r>
        <w:rPr>
          <w:rFonts w:ascii="Times New Roman" w:hAnsi="Times New Roman"/>
          <w:color w:val="000000"/>
        </w:rPr>
        <w:lastRenderedPageBreak/>
        <w:t>4.4.1 Visualisasi Interface dari Project</w:t>
      </w:r>
      <w:bookmarkEnd w:id="49"/>
    </w:p>
    <w:p w14:paraId="139EA291" w14:textId="77777777" w:rsidR="00A22415" w:rsidRDefault="00000000">
      <w:pPr>
        <w:spacing w:after="0"/>
      </w:pPr>
      <w:r>
        <w:rPr>
          <w:color w:val="000000"/>
        </w:rPr>
        <w:t>Visual berikut diambil dari project yang dijalankan pada environment lokal. Gambar ini memperlihatkan bentuk halaman, warna, navigasi, dan komponen interface yang digunakan sebagai dasar pembahasan perancangan.</w:t>
      </w:r>
    </w:p>
    <w:p w14:paraId="47CF5E68" w14:textId="77777777" w:rsidR="00A22415" w:rsidRDefault="00000000">
      <w:pPr>
        <w:spacing w:after="0"/>
        <w:jc w:val="center"/>
      </w:pPr>
      <w:r>
        <w:rPr>
          <w:noProof/>
          <w:color w:val="000000"/>
        </w:rPr>
        <w:drawing>
          <wp:inline distT="0" distB="0" distL="0" distR="0" wp14:anchorId="57AB406D" wp14:editId="5FD368FE">
            <wp:extent cx="4860000" cy="32011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halaman-login.png"/>
                    <pic:cNvPicPr/>
                  </pic:nvPicPr>
                  <pic:blipFill>
                    <a:blip r:embed="rId15"/>
                    <a:stretch>
                      <a:fillRect/>
                    </a:stretch>
                  </pic:blipFill>
                  <pic:spPr>
                    <a:xfrm>
                      <a:off x="0" y="0"/>
                      <a:ext cx="4860000" cy="3201112"/>
                    </a:xfrm>
                    <a:prstGeom prst="rect">
                      <a:avLst/>
                    </a:prstGeom>
                  </pic:spPr>
                </pic:pic>
              </a:graphicData>
            </a:graphic>
          </wp:inline>
        </w:drawing>
      </w:r>
    </w:p>
    <w:p w14:paraId="79658B6D" w14:textId="77777777" w:rsidR="00A22415" w:rsidRDefault="00000000">
      <w:pPr>
        <w:spacing w:after="0"/>
        <w:jc w:val="center"/>
      </w:pPr>
      <w:r>
        <w:rPr>
          <w:b/>
          <w:color w:val="000000"/>
          <w:sz w:val="22"/>
        </w:rPr>
        <w:t>Gambar 4.2 Tampilan halaman login</w:t>
      </w:r>
    </w:p>
    <w:p w14:paraId="47A2D806" w14:textId="77777777" w:rsidR="00A22415" w:rsidRDefault="00000000">
      <w:pPr>
        <w:spacing w:after="0"/>
        <w:jc w:val="center"/>
      </w:pPr>
      <w:r>
        <w:rPr>
          <w:noProof/>
          <w:color w:val="000000"/>
        </w:rPr>
        <w:drawing>
          <wp:inline distT="0" distB="0" distL="0" distR="0" wp14:anchorId="4C6FB87B" wp14:editId="75052936">
            <wp:extent cx="4860000" cy="32011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dashboard-admin.png"/>
                    <pic:cNvPicPr/>
                  </pic:nvPicPr>
                  <pic:blipFill>
                    <a:blip r:embed="rId16"/>
                    <a:stretch>
                      <a:fillRect/>
                    </a:stretch>
                  </pic:blipFill>
                  <pic:spPr>
                    <a:xfrm>
                      <a:off x="0" y="0"/>
                      <a:ext cx="4860000" cy="3201112"/>
                    </a:xfrm>
                    <a:prstGeom prst="rect">
                      <a:avLst/>
                    </a:prstGeom>
                  </pic:spPr>
                </pic:pic>
              </a:graphicData>
            </a:graphic>
          </wp:inline>
        </w:drawing>
      </w:r>
    </w:p>
    <w:p w14:paraId="4D4628BC" w14:textId="77777777" w:rsidR="00A22415" w:rsidRDefault="00000000">
      <w:pPr>
        <w:spacing w:after="0"/>
        <w:jc w:val="center"/>
      </w:pPr>
      <w:r>
        <w:rPr>
          <w:b/>
          <w:color w:val="000000"/>
          <w:sz w:val="22"/>
        </w:rPr>
        <w:t>Gambar 4.3 Tampilan dashboard Admin</w:t>
      </w:r>
    </w:p>
    <w:p w14:paraId="179583E0" w14:textId="77777777" w:rsidR="00A22415" w:rsidRDefault="00000000">
      <w:pPr>
        <w:spacing w:after="0"/>
        <w:jc w:val="center"/>
      </w:pPr>
      <w:r>
        <w:rPr>
          <w:noProof/>
          <w:color w:val="000000"/>
        </w:rPr>
        <w:lastRenderedPageBreak/>
        <w:drawing>
          <wp:inline distT="0" distB="0" distL="0" distR="0" wp14:anchorId="620AF759" wp14:editId="59BFFF8D">
            <wp:extent cx="4860000" cy="337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live-register.png"/>
                    <pic:cNvPicPr/>
                  </pic:nvPicPr>
                  <pic:blipFill>
                    <a:blip r:embed="rId17"/>
                    <a:stretch>
                      <a:fillRect/>
                    </a:stretch>
                  </pic:blipFill>
                  <pic:spPr>
                    <a:xfrm>
                      <a:off x="0" y="0"/>
                      <a:ext cx="4860000" cy="3375000"/>
                    </a:xfrm>
                    <a:prstGeom prst="rect">
                      <a:avLst/>
                    </a:prstGeom>
                  </pic:spPr>
                </pic:pic>
              </a:graphicData>
            </a:graphic>
          </wp:inline>
        </w:drawing>
      </w:r>
    </w:p>
    <w:p w14:paraId="5DF0D81A" w14:textId="77777777" w:rsidR="00A22415" w:rsidRDefault="00000000">
      <w:pPr>
        <w:spacing w:after="0"/>
        <w:jc w:val="center"/>
      </w:pPr>
      <w:r>
        <w:rPr>
          <w:b/>
          <w:color w:val="000000"/>
          <w:sz w:val="22"/>
        </w:rPr>
        <w:t>Gambar 4.4 Tampilan halaman registrasi</w:t>
      </w:r>
    </w:p>
    <w:p w14:paraId="7B9F5255" w14:textId="77777777" w:rsidR="00A22415" w:rsidRDefault="00000000">
      <w:pPr>
        <w:spacing w:after="0"/>
        <w:jc w:val="center"/>
      </w:pPr>
      <w:r>
        <w:rPr>
          <w:noProof/>
          <w:color w:val="000000"/>
        </w:rPr>
        <w:drawing>
          <wp:inline distT="0" distB="0" distL="0" distR="0" wp14:anchorId="35BBA57B" wp14:editId="7AC830AE">
            <wp:extent cx="4860000" cy="337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live-board.png"/>
                    <pic:cNvPicPr/>
                  </pic:nvPicPr>
                  <pic:blipFill>
                    <a:blip r:embed="rId18"/>
                    <a:stretch>
                      <a:fillRect/>
                    </a:stretch>
                  </pic:blipFill>
                  <pic:spPr>
                    <a:xfrm>
                      <a:off x="0" y="0"/>
                      <a:ext cx="4860000" cy="3375000"/>
                    </a:xfrm>
                    <a:prstGeom prst="rect">
                      <a:avLst/>
                    </a:prstGeom>
                  </pic:spPr>
                </pic:pic>
              </a:graphicData>
            </a:graphic>
          </wp:inline>
        </w:drawing>
      </w:r>
    </w:p>
    <w:p w14:paraId="2A266E82" w14:textId="77777777" w:rsidR="00A22415" w:rsidRDefault="00000000">
      <w:pPr>
        <w:spacing w:after="0"/>
        <w:jc w:val="center"/>
      </w:pPr>
      <w:r>
        <w:rPr>
          <w:b/>
          <w:color w:val="000000"/>
          <w:sz w:val="22"/>
        </w:rPr>
        <w:t>Gambar 4.5 Tampilan papan informasi publik</w:t>
      </w:r>
    </w:p>
    <w:p w14:paraId="1F6A2CCC" w14:textId="77777777" w:rsidR="00A22415" w:rsidRDefault="00000000">
      <w:pPr>
        <w:spacing w:after="0"/>
        <w:jc w:val="center"/>
      </w:pPr>
      <w:r>
        <w:rPr>
          <w:noProof/>
          <w:color w:val="000000"/>
        </w:rPr>
        <w:lastRenderedPageBreak/>
        <w:drawing>
          <wp:inline distT="0" distB="0" distL="0" distR="0" wp14:anchorId="6D006A9C" wp14:editId="4406D5FD">
            <wp:extent cx="4860000" cy="337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live-home.png"/>
                    <pic:cNvPicPr/>
                  </pic:nvPicPr>
                  <pic:blipFill>
                    <a:blip r:embed="rId19"/>
                    <a:stretch>
                      <a:fillRect/>
                    </a:stretch>
                  </pic:blipFill>
                  <pic:spPr>
                    <a:xfrm>
                      <a:off x="0" y="0"/>
                      <a:ext cx="4860000" cy="3375000"/>
                    </a:xfrm>
                    <a:prstGeom prst="rect">
                      <a:avLst/>
                    </a:prstGeom>
                  </pic:spPr>
                </pic:pic>
              </a:graphicData>
            </a:graphic>
          </wp:inline>
        </w:drawing>
      </w:r>
    </w:p>
    <w:p w14:paraId="47455118" w14:textId="77777777" w:rsidR="00A22415" w:rsidRDefault="00000000">
      <w:pPr>
        <w:spacing w:after="0"/>
        <w:jc w:val="center"/>
      </w:pPr>
      <w:r>
        <w:rPr>
          <w:b/>
          <w:color w:val="000000"/>
          <w:sz w:val="22"/>
        </w:rPr>
        <w:t>Gambar 4.6 Tampilan halaman login dari project berjalan</w:t>
      </w:r>
    </w:p>
    <w:p w14:paraId="4944EE65" w14:textId="77777777" w:rsidR="00A22415" w:rsidRDefault="00000000">
      <w:r>
        <w:br w:type="page"/>
      </w:r>
    </w:p>
    <w:p w14:paraId="747A6903" w14:textId="77777777" w:rsidR="00A22415" w:rsidRDefault="00000000">
      <w:pPr>
        <w:pStyle w:val="Heading1"/>
        <w:spacing w:before="0" w:after="60"/>
        <w:jc w:val="center"/>
      </w:pPr>
      <w:bookmarkStart w:id="50" w:name="_Toc235783406"/>
      <w:r>
        <w:rPr>
          <w:rFonts w:ascii="Times New Roman" w:hAnsi="Times New Roman"/>
          <w:color w:val="000000"/>
        </w:rPr>
        <w:lastRenderedPageBreak/>
        <w:t>BAB V</w:t>
      </w:r>
      <w:bookmarkEnd w:id="50"/>
    </w:p>
    <w:p w14:paraId="171B8D81" w14:textId="77777777" w:rsidR="00A22415" w:rsidRDefault="00000000">
      <w:pPr>
        <w:pStyle w:val="Heading1"/>
        <w:spacing w:before="0" w:after="60"/>
        <w:jc w:val="center"/>
      </w:pPr>
      <w:bookmarkStart w:id="51" w:name="_Toc235783407"/>
      <w:r>
        <w:rPr>
          <w:rFonts w:ascii="Times New Roman" w:hAnsi="Times New Roman"/>
          <w:color w:val="000000"/>
        </w:rPr>
        <w:t>IMPLEMENTASI DAN PENGUJIAN</w:t>
      </w:r>
      <w:bookmarkEnd w:id="51"/>
    </w:p>
    <w:p w14:paraId="1710599E" w14:textId="77777777" w:rsidR="00A22415" w:rsidRDefault="00000000">
      <w:pPr>
        <w:pStyle w:val="Heading2"/>
        <w:spacing w:before="120" w:after="60"/>
      </w:pPr>
      <w:bookmarkStart w:id="52" w:name="_Toc235783408"/>
      <w:r>
        <w:rPr>
          <w:rFonts w:ascii="Times New Roman" w:hAnsi="Times New Roman"/>
          <w:color w:val="000000"/>
        </w:rPr>
        <w:t>5.1 Spesifikasi Teknologi</w:t>
      </w:r>
      <w:bookmarkEnd w:id="52"/>
    </w:p>
    <w:p w14:paraId="694ACE60" w14:textId="77777777" w:rsidR="00A22415" w:rsidRDefault="00000000">
      <w:pPr>
        <w:spacing w:after="0"/>
        <w:ind w:firstLine="567"/>
      </w:pPr>
      <w:r>
        <w:rPr>
          <w:color w:val="000000"/>
        </w:rPr>
        <w:t>Project menggunakan PHP 8.1+, Laravel 10.10, MySQL, Laravel Modules, Blade, Vite, Tailwind CSS, Alpine.js, Midtrans, CAS/SSO, Dompdf, QR Code, dan Maatwebsite Excel. Laragon digunakan sebagai environment lokal. Credential layanan tidak dicantumkan dalam laporan.</w:t>
      </w:r>
    </w:p>
    <w:p w14:paraId="75DC19C1" w14:textId="77777777" w:rsidR="00A22415" w:rsidRDefault="00000000">
      <w:pPr>
        <w:pStyle w:val="Heading2"/>
        <w:spacing w:before="120" w:after="60"/>
      </w:pPr>
      <w:bookmarkStart w:id="53" w:name="_Toc235783409"/>
      <w:r>
        <w:rPr>
          <w:rFonts w:ascii="Times New Roman" w:hAnsi="Times New Roman"/>
          <w:color w:val="000000"/>
        </w:rPr>
        <w:t>5.2 Implementasi Fitur</w:t>
      </w:r>
      <w:bookmarkEnd w:id="53"/>
    </w:p>
    <w:p w14:paraId="17D4FC00" w14:textId="77777777" w:rsidR="00A22415" w:rsidRDefault="00000000">
      <w:pPr>
        <w:spacing w:after="0"/>
        <w:ind w:firstLine="567"/>
      </w:pPr>
      <w:r>
        <w:rPr>
          <w:color w:val="000000"/>
        </w:rPr>
        <w:t>Fitur yang telah dibuat dijelaskan berdasarkan role dan proses utamanya. Gambar pada bagian ini merupakan contoh tampilan aplikasi; seluruh screenshot tambahan dicantumkan pada folder dokumentasi project.</w:t>
      </w:r>
    </w:p>
    <w:p w14:paraId="60D43B47" w14:textId="77777777" w:rsidR="00A22415" w:rsidRDefault="00000000">
      <w:pPr>
        <w:spacing w:after="0"/>
        <w:jc w:val="center"/>
      </w:pPr>
      <w:r>
        <w:rPr>
          <w:noProof/>
          <w:color w:val="000000"/>
        </w:rPr>
        <w:drawing>
          <wp:inline distT="0" distB="0" distL="0" distR="0" wp14:anchorId="554C135D" wp14:editId="628FC96C">
            <wp:extent cx="4860000" cy="32011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manajemen-program.png"/>
                    <pic:cNvPicPr/>
                  </pic:nvPicPr>
                  <pic:blipFill>
                    <a:blip r:embed="rId20"/>
                    <a:stretch>
                      <a:fillRect/>
                    </a:stretch>
                  </pic:blipFill>
                  <pic:spPr>
                    <a:xfrm>
                      <a:off x="0" y="0"/>
                      <a:ext cx="4860000" cy="3201112"/>
                    </a:xfrm>
                    <a:prstGeom prst="rect">
                      <a:avLst/>
                    </a:prstGeom>
                  </pic:spPr>
                </pic:pic>
              </a:graphicData>
            </a:graphic>
          </wp:inline>
        </w:drawing>
      </w:r>
    </w:p>
    <w:p w14:paraId="48F3043C" w14:textId="77777777" w:rsidR="00A22415" w:rsidRDefault="00000000">
      <w:pPr>
        <w:spacing w:after="0"/>
        <w:jc w:val="center"/>
      </w:pPr>
      <w:r>
        <w:rPr>
          <w:b/>
          <w:color w:val="000000"/>
          <w:sz w:val="22"/>
        </w:rPr>
        <w:t>Gambar 5.1 Manajemen program</w:t>
      </w:r>
    </w:p>
    <w:p w14:paraId="2DF64BCA" w14:textId="77777777" w:rsidR="00A22415" w:rsidRDefault="00000000">
      <w:pPr>
        <w:spacing w:after="0"/>
        <w:jc w:val="center"/>
      </w:pPr>
      <w:r>
        <w:rPr>
          <w:noProof/>
          <w:color w:val="000000"/>
        </w:rPr>
        <w:lastRenderedPageBreak/>
        <w:drawing>
          <wp:inline distT="0" distB="0" distL="0" distR="0" wp14:anchorId="412F30FD" wp14:editId="4A77444F">
            <wp:extent cx="4860000" cy="3286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manajemen-kursus.png"/>
                    <pic:cNvPicPr/>
                  </pic:nvPicPr>
                  <pic:blipFill>
                    <a:blip r:embed="rId21"/>
                    <a:stretch>
                      <a:fillRect/>
                    </a:stretch>
                  </pic:blipFill>
                  <pic:spPr>
                    <a:xfrm>
                      <a:off x="0" y="0"/>
                      <a:ext cx="4860000" cy="3286475"/>
                    </a:xfrm>
                    <a:prstGeom prst="rect">
                      <a:avLst/>
                    </a:prstGeom>
                  </pic:spPr>
                </pic:pic>
              </a:graphicData>
            </a:graphic>
          </wp:inline>
        </w:drawing>
      </w:r>
    </w:p>
    <w:p w14:paraId="5CC63DA0" w14:textId="77777777" w:rsidR="00A22415" w:rsidRDefault="00000000">
      <w:pPr>
        <w:spacing w:after="0"/>
        <w:jc w:val="center"/>
      </w:pPr>
      <w:r>
        <w:rPr>
          <w:b/>
          <w:color w:val="000000"/>
          <w:sz w:val="22"/>
        </w:rPr>
        <w:t>Gambar 5.2 Manajemen kursus</w:t>
      </w:r>
    </w:p>
    <w:p w14:paraId="3C371AA3" w14:textId="77777777" w:rsidR="00A22415" w:rsidRDefault="00000000">
      <w:pPr>
        <w:spacing w:after="0"/>
        <w:jc w:val="center"/>
      </w:pPr>
      <w:r>
        <w:rPr>
          <w:noProof/>
          <w:color w:val="000000"/>
        </w:rPr>
        <w:drawing>
          <wp:inline distT="0" distB="0" distL="0" distR="0" wp14:anchorId="5C8461D7" wp14:editId="5DAA5875">
            <wp:extent cx="4860000" cy="32864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manajemen-jadwal.png"/>
                    <pic:cNvPicPr/>
                  </pic:nvPicPr>
                  <pic:blipFill>
                    <a:blip r:embed="rId22"/>
                    <a:stretch>
                      <a:fillRect/>
                    </a:stretch>
                  </pic:blipFill>
                  <pic:spPr>
                    <a:xfrm>
                      <a:off x="0" y="0"/>
                      <a:ext cx="4860000" cy="3286475"/>
                    </a:xfrm>
                    <a:prstGeom prst="rect">
                      <a:avLst/>
                    </a:prstGeom>
                  </pic:spPr>
                </pic:pic>
              </a:graphicData>
            </a:graphic>
          </wp:inline>
        </w:drawing>
      </w:r>
    </w:p>
    <w:p w14:paraId="2905AE31" w14:textId="77777777" w:rsidR="00A22415" w:rsidRDefault="00000000">
      <w:pPr>
        <w:spacing w:after="0"/>
        <w:jc w:val="center"/>
      </w:pPr>
      <w:r>
        <w:rPr>
          <w:b/>
          <w:color w:val="000000"/>
          <w:sz w:val="22"/>
        </w:rPr>
        <w:t>Gambar 5.3 Manajemen jadwal</w:t>
      </w:r>
    </w:p>
    <w:p w14:paraId="59F85282" w14:textId="77777777" w:rsidR="00A22415" w:rsidRDefault="00000000">
      <w:pPr>
        <w:spacing w:after="0"/>
        <w:jc w:val="center"/>
      </w:pPr>
      <w:r>
        <w:rPr>
          <w:noProof/>
          <w:color w:val="000000"/>
        </w:rPr>
        <w:lastRenderedPageBreak/>
        <w:drawing>
          <wp:inline distT="0" distB="0" distL="0" distR="0" wp14:anchorId="6B107B29" wp14:editId="7251BAFE">
            <wp:extent cx="4860000" cy="32011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pencatatan-absensi.png"/>
                    <pic:cNvPicPr/>
                  </pic:nvPicPr>
                  <pic:blipFill>
                    <a:blip r:embed="rId23"/>
                    <a:stretch>
                      <a:fillRect/>
                    </a:stretch>
                  </pic:blipFill>
                  <pic:spPr>
                    <a:xfrm>
                      <a:off x="0" y="0"/>
                      <a:ext cx="4860000" cy="3201112"/>
                    </a:xfrm>
                    <a:prstGeom prst="rect">
                      <a:avLst/>
                    </a:prstGeom>
                  </pic:spPr>
                </pic:pic>
              </a:graphicData>
            </a:graphic>
          </wp:inline>
        </w:drawing>
      </w:r>
    </w:p>
    <w:p w14:paraId="268234B9" w14:textId="77777777" w:rsidR="00A22415" w:rsidRDefault="00000000">
      <w:pPr>
        <w:spacing w:after="0"/>
        <w:jc w:val="center"/>
      </w:pPr>
      <w:r>
        <w:rPr>
          <w:b/>
          <w:color w:val="000000"/>
          <w:sz w:val="22"/>
        </w:rPr>
        <w:t>Gambar 5.4 Pencatatan absensi</w:t>
      </w:r>
    </w:p>
    <w:p w14:paraId="6C2D5B78" w14:textId="77777777" w:rsidR="00A22415" w:rsidRDefault="00000000">
      <w:pPr>
        <w:spacing w:after="0"/>
        <w:jc w:val="center"/>
      </w:pPr>
      <w:r>
        <w:rPr>
          <w:noProof/>
          <w:color w:val="000000"/>
        </w:rPr>
        <w:drawing>
          <wp:inline distT="0" distB="0" distL="0" distR="0" wp14:anchorId="447FA014" wp14:editId="6F2CF834">
            <wp:extent cx="4860000" cy="477748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penilaian-peserta.png"/>
                    <pic:cNvPicPr/>
                  </pic:nvPicPr>
                  <pic:blipFill>
                    <a:blip r:embed="rId24"/>
                    <a:stretch>
                      <a:fillRect/>
                    </a:stretch>
                  </pic:blipFill>
                  <pic:spPr>
                    <a:xfrm>
                      <a:off x="0" y="0"/>
                      <a:ext cx="4860000" cy="4777482"/>
                    </a:xfrm>
                    <a:prstGeom prst="rect">
                      <a:avLst/>
                    </a:prstGeom>
                  </pic:spPr>
                </pic:pic>
              </a:graphicData>
            </a:graphic>
          </wp:inline>
        </w:drawing>
      </w:r>
    </w:p>
    <w:p w14:paraId="231B08A0" w14:textId="77777777" w:rsidR="00A22415" w:rsidRDefault="00000000">
      <w:pPr>
        <w:spacing w:after="0"/>
        <w:jc w:val="center"/>
      </w:pPr>
      <w:r>
        <w:rPr>
          <w:b/>
          <w:color w:val="000000"/>
          <w:sz w:val="22"/>
        </w:rPr>
        <w:t>Gambar 5.5 Penilaian peserta</w:t>
      </w:r>
    </w:p>
    <w:p w14:paraId="5F26A9AE" w14:textId="77777777" w:rsidR="00A22415" w:rsidRDefault="00000000">
      <w:pPr>
        <w:spacing w:after="0"/>
        <w:jc w:val="center"/>
      </w:pPr>
      <w:r>
        <w:rPr>
          <w:noProof/>
          <w:color w:val="000000"/>
        </w:rPr>
        <w:lastRenderedPageBreak/>
        <w:drawing>
          <wp:inline distT="0" distB="0" distL="0" distR="0" wp14:anchorId="2B3AD409" wp14:editId="0AE51B8A">
            <wp:extent cx="4860000" cy="32011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proses-pembayaran-midtrans.png"/>
                    <pic:cNvPicPr/>
                  </pic:nvPicPr>
                  <pic:blipFill>
                    <a:blip r:embed="rId25"/>
                    <a:stretch>
                      <a:fillRect/>
                    </a:stretch>
                  </pic:blipFill>
                  <pic:spPr>
                    <a:xfrm>
                      <a:off x="0" y="0"/>
                      <a:ext cx="4860000" cy="3201112"/>
                    </a:xfrm>
                    <a:prstGeom prst="rect">
                      <a:avLst/>
                    </a:prstGeom>
                  </pic:spPr>
                </pic:pic>
              </a:graphicData>
            </a:graphic>
          </wp:inline>
        </w:drawing>
      </w:r>
    </w:p>
    <w:p w14:paraId="694863F5" w14:textId="77777777" w:rsidR="00A22415" w:rsidRDefault="00000000">
      <w:pPr>
        <w:spacing w:after="0"/>
        <w:jc w:val="center"/>
      </w:pPr>
      <w:r>
        <w:rPr>
          <w:b/>
          <w:color w:val="000000"/>
          <w:sz w:val="22"/>
        </w:rPr>
        <w:t>Gambar 5.6 Proses pembayaran Midtrans</w:t>
      </w:r>
    </w:p>
    <w:p w14:paraId="192F8F7D" w14:textId="77777777" w:rsidR="00A22415" w:rsidRDefault="00000000">
      <w:pPr>
        <w:spacing w:after="0"/>
        <w:jc w:val="center"/>
      </w:pPr>
      <w:r>
        <w:rPr>
          <w:noProof/>
          <w:color w:val="000000"/>
        </w:rPr>
        <w:drawing>
          <wp:inline distT="0" distB="0" distL="0" distR="0" wp14:anchorId="125E2E70" wp14:editId="42284618">
            <wp:extent cx="4860000" cy="32011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manajemen-sertifikat.png"/>
                    <pic:cNvPicPr/>
                  </pic:nvPicPr>
                  <pic:blipFill>
                    <a:blip r:embed="rId26"/>
                    <a:stretch>
                      <a:fillRect/>
                    </a:stretch>
                  </pic:blipFill>
                  <pic:spPr>
                    <a:xfrm>
                      <a:off x="0" y="0"/>
                      <a:ext cx="4860000" cy="3201112"/>
                    </a:xfrm>
                    <a:prstGeom prst="rect">
                      <a:avLst/>
                    </a:prstGeom>
                  </pic:spPr>
                </pic:pic>
              </a:graphicData>
            </a:graphic>
          </wp:inline>
        </w:drawing>
      </w:r>
    </w:p>
    <w:p w14:paraId="50A06DF3" w14:textId="77777777" w:rsidR="00A22415" w:rsidRDefault="00000000">
      <w:pPr>
        <w:spacing w:after="0"/>
        <w:jc w:val="center"/>
      </w:pPr>
      <w:r>
        <w:rPr>
          <w:b/>
          <w:color w:val="000000"/>
          <w:sz w:val="22"/>
        </w:rPr>
        <w:t>Gambar 5.7 Manajemen sertifikat</w:t>
      </w:r>
    </w:p>
    <w:p w14:paraId="35A6DE51" w14:textId="77777777" w:rsidR="00A22415" w:rsidRDefault="00000000">
      <w:pPr>
        <w:spacing w:after="0"/>
        <w:jc w:val="center"/>
      </w:pPr>
      <w:r>
        <w:rPr>
          <w:noProof/>
          <w:color w:val="000000"/>
        </w:rPr>
        <w:lastRenderedPageBreak/>
        <w:drawing>
          <wp:inline distT="0" distB="0" distL="0" distR="0" wp14:anchorId="1E15E488" wp14:editId="48ECF8C4">
            <wp:extent cx="4860000" cy="320111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verifikasi-sertifikat.png"/>
                    <pic:cNvPicPr/>
                  </pic:nvPicPr>
                  <pic:blipFill>
                    <a:blip r:embed="rId27"/>
                    <a:stretch>
                      <a:fillRect/>
                    </a:stretch>
                  </pic:blipFill>
                  <pic:spPr>
                    <a:xfrm>
                      <a:off x="0" y="0"/>
                      <a:ext cx="4860000" cy="3201112"/>
                    </a:xfrm>
                    <a:prstGeom prst="rect">
                      <a:avLst/>
                    </a:prstGeom>
                  </pic:spPr>
                </pic:pic>
              </a:graphicData>
            </a:graphic>
          </wp:inline>
        </w:drawing>
      </w:r>
    </w:p>
    <w:p w14:paraId="5DAB9780" w14:textId="77777777" w:rsidR="00A22415" w:rsidRDefault="00000000">
      <w:pPr>
        <w:spacing w:after="0"/>
        <w:jc w:val="center"/>
      </w:pPr>
      <w:r>
        <w:rPr>
          <w:b/>
          <w:color w:val="000000"/>
          <w:sz w:val="22"/>
        </w:rPr>
        <w:t>Gambar 5.8 Verifikasi sertifikat</w:t>
      </w:r>
    </w:p>
    <w:p w14:paraId="1ADFEDAF" w14:textId="77777777" w:rsidR="00A22415" w:rsidRDefault="00000000">
      <w:pPr>
        <w:pStyle w:val="Heading2"/>
        <w:spacing w:before="120" w:after="60"/>
      </w:pPr>
      <w:bookmarkStart w:id="54" w:name="_Toc235783410"/>
      <w:r>
        <w:rPr>
          <w:rFonts w:ascii="Times New Roman" w:hAnsi="Times New Roman"/>
          <w:color w:val="000000"/>
        </w:rPr>
        <w:t>5.3 Pengujian</w:t>
      </w:r>
      <w:bookmarkEnd w:id="54"/>
    </w:p>
    <w:tbl>
      <w:tblPr>
        <w:tblStyle w:val="TableGrid"/>
        <w:tblW w:w="0" w:type="auto"/>
        <w:jc w:val="center"/>
        <w:tblLook w:val="04A0" w:firstRow="1" w:lastRow="0" w:firstColumn="1" w:lastColumn="0" w:noHBand="0" w:noVBand="1"/>
      </w:tblPr>
      <w:tblGrid>
        <w:gridCol w:w="540"/>
        <w:gridCol w:w="2835"/>
        <w:gridCol w:w="3118"/>
        <w:gridCol w:w="1531"/>
      </w:tblGrid>
      <w:tr w:rsidR="00A22415" w14:paraId="4CDD2161" w14:textId="77777777">
        <w:trPr>
          <w:jc w:val="center"/>
        </w:trPr>
        <w:tc>
          <w:tcPr>
            <w:tcW w:w="454" w:type="dxa"/>
            <w:vAlign w:val="center"/>
          </w:tcPr>
          <w:p w14:paraId="1BAE006F" w14:textId="77777777" w:rsidR="00A22415" w:rsidRDefault="00000000">
            <w:pPr>
              <w:spacing w:line="240" w:lineRule="auto"/>
              <w:jc w:val="center"/>
            </w:pPr>
            <w:r>
              <w:rPr>
                <w:b/>
                <w:color w:val="000000"/>
                <w:sz w:val="22"/>
              </w:rPr>
              <w:t>No.</w:t>
            </w:r>
          </w:p>
        </w:tc>
        <w:tc>
          <w:tcPr>
            <w:tcW w:w="2835" w:type="dxa"/>
            <w:vAlign w:val="center"/>
          </w:tcPr>
          <w:p w14:paraId="7D535C17" w14:textId="77777777" w:rsidR="00A22415" w:rsidRDefault="00000000">
            <w:pPr>
              <w:spacing w:line="240" w:lineRule="auto"/>
              <w:jc w:val="center"/>
            </w:pPr>
            <w:r>
              <w:rPr>
                <w:b/>
                <w:color w:val="000000"/>
                <w:sz w:val="22"/>
              </w:rPr>
              <w:t>Skenario/Data Uji</w:t>
            </w:r>
          </w:p>
        </w:tc>
        <w:tc>
          <w:tcPr>
            <w:tcW w:w="3118" w:type="dxa"/>
            <w:vAlign w:val="center"/>
          </w:tcPr>
          <w:p w14:paraId="0200E049" w14:textId="77777777" w:rsidR="00A22415" w:rsidRDefault="00000000">
            <w:pPr>
              <w:spacing w:line="240" w:lineRule="auto"/>
              <w:jc w:val="center"/>
            </w:pPr>
            <w:r>
              <w:rPr>
                <w:b/>
                <w:color w:val="000000"/>
                <w:sz w:val="22"/>
              </w:rPr>
              <w:t>Hasil yang Diharapkan</w:t>
            </w:r>
          </w:p>
        </w:tc>
        <w:tc>
          <w:tcPr>
            <w:tcW w:w="1531" w:type="dxa"/>
            <w:vAlign w:val="center"/>
          </w:tcPr>
          <w:p w14:paraId="76A902CB" w14:textId="77777777" w:rsidR="00A22415" w:rsidRDefault="00000000">
            <w:pPr>
              <w:spacing w:line="240" w:lineRule="auto"/>
              <w:jc w:val="center"/>
            </w:pPr>
            <w:r>
              <w:rPr>
                <w:b/>
                <w:color w:val="000000"/>
                <w:sz w:val="22"/>
              </w:rPr>
              <w:t>Hasil</w:t>
            </w:r>
          </w:p>
        </w:tc>
      </w:tr>
      <w:tr w:rsidR="00A22415" w14:paraId="2545B754" w14:textId="77777777">
        <w:trPr>
          <w:jc w:val="center"/>
        </w:trPr>
        <w:tc>
          <w:tcPr>
            <w:tcW w:w="454" w:type="dxa"/>
            <w:vAlign w:val="center"/>
          </w:tcPr>
          <w:p w14:paraId="5A566BEA" w14:textId="77777777" w:rsidR="00A22415" w:rsidRDefault="00000000">
            <w:pPr>
              <w:spacing w:line="240" w:lineRule="auto"/>
            </w:pPr>
            <w:r>
              <w:rPr>
                <w:color w:val="000000"/>
                <w:sz w:val="22"/>
              </w:rPr>
              <w:t>1</w:t>
            </w:r>
          </w:p>
        </w:tc>
        <w:tc>
          <w:tcPr>
            <w:tcW w:w="2835" w:type="dxa"/>
            <w:vAlign w:val="center"/>
          </w:tcPr>
          <w:p w14:paraId="4076DC81" w14:textId="77777777" w:rsidR="00A22415" w:rsidRDefault="00000000">
            <w:pPr>
              <w:spacing w:line="240" w:lineRule="auto"/>
            </w:pPr>
            <w:r>
              <w:rPr>
                <w:color w:val="000000"/>
                <w:sz w:val="22"/>
              </w:rPr>
              <w:t>Login email/password dengan akun valid</w:t>
            </w:r>
          </w:p>
        </w:tc>
        <w:tc>
          <w:tcPr>
            <w:tcW w:w="3118" w:type="dxa"/>
            <w:vAlign w:val="center"/>
          </w:tcPr>
          <w:p w14:paraId="2AF61B4E" w14:textId="77777777" w:rsidR="00A22415" w:rsidRDefault="00000000">
            <w:pPr>
              <w:spacing w:line="240" w:lineRule="auto"/>
            </w:pPr>
            <w:r>
              <w:rPr>
                <w:color w:val="000000"/>
                <w:sz w:val="22"/>
              </w:rPr>
              <w:t>User diarahkan ke dashboard sesuai role</w:t>
            </w:r>
          </w:p>
        </w:tc>
        <w:tc>
          <w:tcPr>
            <w:tcW w:w="1531" w:type="dxa"/>
            <w:vAlign w:val="center"/>
          </w:tcPr>
          <w:p w14:paraId="3E823C07" w14:textId="77777777" w:rsidR="00A22415" w:rsidRDefault="00000000">
            <w:pPr>
              <w:spacing w:line="240" w:lineRule="auto"/>
            </w:pPr>
            <w:r>
              <w:rPr>
                <w:color w:val="000000"/>
                <w:sz w:val="22"/>
              </w:rPr>
              <w:t>Sesuai</w:t>
            </w:r>
          </w:p>
        </w:tc>
      </w:tr>
      <w:tr w:rsidR="00A22415" w14:paraId="47249B64" w14:textId="77777777">
        <w:trPr>
          <w:jc w:val="center"/>
        </w:trPr>
        <w:tc>
          <w:tcPr>
            <w:tcW w:w="454" w:type="dxa"/>
            <w:vAlign w:val="center"/>
          </w:tcPr>
          <w:p w14:paraId="7E96E2BC" w14:textId="77777777" w:rsidR="00A22415" w:rsidRDefault="00000000">
            <w:pPr>
              <w:spacing w:line="240" w:lineRule="auto"/>
            </w:pPr>
            <w:r>
              <w:rPr>
                <w:color w:val="000000"/>
                <w:sz w:val="22"/>
              </w:rPr>
              <w:t>2</w:t>
            </w:r>
          </w:p>
        </w:tc>
        <w:tc>
          <w:tcPr>
            <w:tcW w:w="2835" w:type="dxa"/>
            <w:vAlign w:val="center"/>
          </w:tcPr>
          <w:p w14:paraId="7D854299" w14:textId="77777777" w:rsidR="00A22415" w:rsidRDefault="00000000">
            <w:pPr>
              <w:spacing w:line="240" w:lineRule="auto"/>
            </w:pPr>
            <w:r>
              <w:rPr>
                <w:color w:val="000000"/>
                <w:sz w:val="22"/>
              </w:rPr>
              <w:t>Login role non-Admin ke menu Admin</w:t>
            </w:r>
          </w:p>
        </w:tc>
        <w:tc>
          <w:tcPr>
            <w:tcW w:w="3118" w:type="dxa"/>
            <w:vAlign w:val="center"/>
          </w:tcPr>
          <w:p w14:paraId="7C58F4F8" w14:textId="77777777" w:rsidR="00A22415" w:rsidRDefault="00000000">
            <w:pPr>
              <w:spacing w:line="240" w:lineRule="auto"/>
            </w:pPr>
            <w:r>
              <w:rPr>
                <w:color w:val="000000"/>
                <w:sz w:val="22"/>
              </w:rPr>
              <w:t>Request ditolak middleware/admin policy</w:t>
            </w:r>
          </w:p>
        </w:tc>
        <w:tc>
          <w:tcPr>
            <w:tcW w:w="1531" w:type="dxa"/>
            <w:vAlign w:val="center"/>
          </w:tcPr>
          <w:p w14:paraId="7BBAC500" w14:textId="77777777" w:rsidR="00A22415" w:rsidRDefault="00000000">
            <w:pPr>
              <w:spacing w:line="240" w:lineRule="auto"/>
            </w:pPr>
            <w:r>
              <w:rPr>
                <w:color w:val="000000"/>
                <w:sz w:val="22"/>
              </w:rPr>
              <w:t>Sesuai</w:t>
            </w:r>
          </w:p>
        </w:tc>
      </w:tr>
      <w:tr w:rsidR="00A22415" w14:paraId="7724F4CA" w14:textId="77777777">
        <w:trPr>
          <w:jc w:val="center"/>
        </w:trPr>
        <w:tc>
          <w:tcPr>
            <w:tcW w:w="454" w:type="dxa"/>
            <w:vAlign w:val="center"/>
          </w:tcPr>
          <w:p w14:paraId="626A380C" w14:textId="77777777" w:rsidR="00A22415" w:rsidRDefault="00000000">
            <w:pPr>
              <w:spacing w:line="240" w:lineRule="auto"/>
            </w:pPr>
            <w:r>
              <w:rPr>
                <w:color w:val="000000"/>
                <w:sz w:val="22"/>
              </w:rPr>
              <w:t>3</w:t>
            </w:r>
          </w:p>
        </w:tc>
        <w:tc>
          <w:tcPr>
            <w:tcW w:w="2835" w:type="dxa"/>
            <w:vAlign w:val="center"/>
          </w:tcPr>
          <w:p w14:paraId="1FF513B5" w14:textId="77777777" w:rsidR="00A22415" w:rsidRDefault="00000000">
            <w:pPr>
              <w:spacing w:line="240" w:lineRule="auto"/>
            </w:pPr>
            <w:r>
              <w:rPr>
                <w:color w:val="000000"/>
                <w:sz w:val="22"/>
              </w:rPr>
              <w:t>Registrasi dan validasi email</w:t>
            </w:r>
          </w:p>
        </w:tc>
        <w:tc>
          <w:tcPr>
            <w:tcW w:w="3118" w:type="dxa"/>
            <w:vAlign w:val="center"/>
          </w:tcPr>
          <w:p w14:paraId="1801B716" w14:textId="77777777" w:rsidR="00A22415" w:rsidRDefault="00000000">
            <w:pPr>
              <w:spacing w:line="240" w:lineRule="auto"/>
            </w:pPr>
            <w:r>
              <w:rPr>
                <w:color w:val="000000"/>
                <w:sz w:val="22"/>
              </w:rPr>
              <w:t>Akun peserta dan profil dibuat; validasi berjalan</w:t>
            </w:r>
          </w:p>
        </w:tc>
        <w:tc>
          <w:tcPr>
            <w:tcW w:w="1531" w:type="dxa"/>
            <w:vAlign w:val="center"/>
          </w:tcPr>
          <w:p w14:paraId="14D9808A" w14:textId="77777777" w:rsidR="00A22415" w:rsidRDefault="00000000">
            <w:pPr>
              <w:spacing w:line="240" w:lineRule="auto"/>
            </w:pPr>
            <w:r>
              <w:rPr>
                <w:color w:val="000000"/>
                <w:sz w:val="22"/>
              </w:rPr>
              <w:t>Sesuai</w:t>
            </w:r>
          </w:p>
        </w:tc>
      </w:tr>
      <w:tr w:rsidR="00A22415" w14:paraId="2112EAE2" w14:textId="77777777">
        <w:trPr>
          <w:jc w:val="center"/>
        </w:trPr>
        <w:tc>
          <w:tcPr>
            <w:tcW w:w="454" w:type="dxa"/>
            <w:vAlign w:val="center"/>
          </w:tcPr>
          <w:p w14:paraId="5FCFCE3C" w14:textId="77777777" w:rsidR="00A22415" w:rsidRDefault="00000000">
            <w:pPr>
              <w:spacing w:line="240" w:lineRule="auto"/>
            </w:pPr>
            <w:r>
              <w:rPr>
                <w:color w:val="000000"/>
                <w:sz w:val="22"/>
              </w:rPr>
              <w:t>4</w:t>
            </w:r>
          </w:p>
        </w:tc>
        <w:tc>
          <w:tcPr>
            <w:tcW w:w="2835" w:type="dxa"/>
            <w:vAlign w:val="center"/>
          </w:tcPr>
          <w:p w14:paraId="4227C085" w14:textId="77777777" w:rsidR="00A22415" w:rsidRDefault="00000000">
            <w:pPr>
              <w:spacing w:line="240" w:lineRule="auto"/>
            </w:pPr>
            <w:r>
              <w:rPr>
                <w:color w:val="000000"/>
                <w:sz w:val="22"/>
              </w:rPr>
              <w:t>Pendaftaran program oleh peserta</w:t>
            </w:r>
          </w:p>
        </w:tc>
        <w:tc>
          <w:tcPr>
            <w:tcW w:w="3118" w:type="dxa"/>
            <w:vAlign w:val="center"/>
          </w:tcPr>
          <w:p w14:paraId="0A11774D" w14:textId="77777777" w:rsidR="00A22415" w:rsidRDefault="00000000">
            <w:pPr>
              <w:spacing w:line="240" w:lineRule="auto"/>
            </w:pPr>
            <w:r>
              <w:rPr>
                <w:color w:val="000000"/>
                <w:sz w:val="22"/>
              </w:rPr>
              <w:t>Pendaftaran berstatus menunggu placement/tes</w:t>
            </w:r>
          </w:p>
        </w:tc>
        <w:tc>
          <w:tcPr>
            <w:tcW w:w="1531" w:type="dxa"/>
            <w:vAlign w:val="center"/>
          </w:tcPr>
          <w:p w14:paraId="5B1A754D" w14:textId="77777777" w:rsidR="00A22415" w:rsidRDefault="00000000">
            <w:pPr>
              <w:spacing w:line="240" w:lineRule="auto"/>
            </w:pPr>
            <w:r>
              <w:rPr>
                <w:color w:val="000000"/>
                <w:sz w:val="22"/>
              </w:rPr>
              <w:t>Sesuai</w:t>
            </w:r>
          </w:p>
        </w:tc>
      </w:tr>
      <w:tr w:rsidR="00A22415" w14:paraId="762D68A3" w14:textId="77777777">
        <w:trPr>
          <w:jc w:val="center"/>
        </w:trPr>
        <w:tc>
          <w:tcPr>
            <w:tcW w:w="454" w:type="dxa"/>
            <w:vAlign w:val="center"/>
          </w:tcPr>
          <w:p w14:paraId="6DC9A6C2" w14:textId="77777777" w:rsidR="00A22415" w:rsidRDefault="00000000">
            <w:pPr>
              <w:spacing w:line="240" w:lineRule="auto"/>
            </w:pPr>
            <w:r>
              <w:rPr>
                <w:color w:val="000000"/>
                <w:sz w:val="22"/>
              </w:rPr>
              <w:t>5</w:t>
            </w:r>
          </w:p>
        </w:tc>
        <w:tc>
          <w:tcPr>
            <w:tcW w:w="2835" w:type="dxa"/>
            <w:vAlign w:val="center"/>
          </w:tcPr>
          <w:p w14:paraId="6C0F4554" w14:textId="77777777" w:rsidR="00A22415" w:rsidRDefault="00000000">
            <w:pPr>
              <w:spacing w:line="240" w:lineRule="auto"/>
            </w:pPr>
            <w:r>
              <w:rPr>
                <w:color w:val="000000"/>
                <w:sz w:val="22"/>
              </w:rPr>
              <w:t>Score placement pada rentang level</w:t>
            </w:r>
          </w:p>
        </w:tc>
        <w:tc>
          <w:tcPr>
            <w:tcW w:w="3118" w:type="dxa"/>
            <w:vAlign w:val="center"/>
          </w:tcPr>
          <w:p w14:paraId="20E3943D" w14:textId="77777777" w:rsidR="00A22415" w:rsidRDefault="00000000">
            <w:pPr>
              <w:spacing w:line="240" w:lineRule="auto"/>
            </w:pPr>
            <w:r>
              <w:rPr>
                <w:color w:val="000000"/>
                <w:sz w:val="22"/>
              </w:rPr>
              <w:t>Level/kursus dipilih sesuai rentang dan kuota</w:t>
            </w:r>
          </w:p>
        </w:tc>
        <w:tc>
          <w:tcPr>
            <w:tcW w:w="1531" w:type="dxa"/>
            <w:vAlign w:val="center"/>
          </w:tcPr>
          <w:p w14:paraId="55BAB137" w14:textId="77777777" w:rsidR="00A22415" w:rsidRDefault="00000000">
            <w:pPr>
              <w:spacing w:line="240" w:lineRule="auto"/>
            </w:pPr>
            <w:r>
              <w:rPr>
                <w:color w:val="000000"/>
                <w:sz w:val="22"/>
              </w:rPr>
              <w:t>Sesuai</w:t>
            </w:r>
          </w:p>
        </w:tc>
      </w:tr>
      <w:tr w:rsidR="00A22415" w14:paraId="63D427D9" w14:textId="77777777">
        <w:trPr>
          <w:jc w:val="center"/>
        </w:trPr>
        <w:tc>
          <w:tcPr>
            <w:tcW w:w="454" w:type="dxa"/>
            <w:vAlign w:val="center"/>
          </w:tcPr>
          <w:p w14:paraId="4714375D" w14:textId="77777777" w:rsidR="00A22415" w:rsidRDefault="00000000">
            <w:pPr>
              <w:spacing w:line="240" w:lineRule="auto"/>
            </w:pPr>
            <w:r>
              <w:rPr>
                <w:color w:val="000000"/>
                <w:sz w:val="22"/>
              </w:rPr>
              <w:t>6</w:t>
            </w:r>
          </w:p>
        </w:tc>
        <w:tc>
          <w:tcPr>
            <w:tcW w:w="2835" w:type="dxa"/>
            <w:vAlign w:val="center"/>
          </w:tcPr>
          <w:p w14:paraId="6D9CD841" w14:textId="77777777" w:rsidR="00A22415" w:rsidRDefault="00000000">
            <w:pPr>
              <w:spacing w:line="240" w:lineRule="auto"/>
            </w:pPr>
            <w:r>
              <w:rPr>
                <w:color w:val="000000"/>
                <w:sz w:val="22"/>
              </w:rPr>
              <w:t>Kursus sudah penuh</w:t>
            </w:r>
          </w:p>
        </w:tc>
        <w:tc>
          <w:tcPr>
            <w:tcW w:w="3118" w:type="dxa"/>
            <w:vAlign w:val="center"/>
          </w:tcPr>
          <w:p w14:paraId="35211DEA" w14:textId="77777777" w:rsidR="00A22415" w:rsidRDefault="00000000">
            <w:pPr>
              <w:spacing w:line="240" w:lineRule="auto"/>
            </w:pPr>
            <w:r>
              <w:rPr>
                <w:color w:val="000000"/>
                <w:sz w:val="22"/>
              </w:rPr>
              <w:t>Status menunggu penempatan atau tidak ditempatkan</w:t>
            </w:r>
          </w:p>
        </w:tc>
        <w:tc>
          <w:tcPr>
            <w:tcW w:w="1531" w:type="dxa"/>
            <w:vAlign w:val="center"/>
          </w:tcPr>
          <w:p w14:paraId="52856DDA" w14:textId="77777777" w:rsidR="00A22415" w:rsidRDefault="00000000">
            <w:pPr>
              <w:spacing w:line="240" w:lineRule="auto"/>
            </w:pPr>
            <w:r>
              <w:rPr>
                <w:color w:val="000000"/>
                <w:sz w:val="22"/>
              </w:rPr>
              <w:t>Sesuai</w:t>
            </w:r>
          </w:p>
        </w:tc>
      </w:tr>
      <w:tr w:rsidR="00A22415" w14:paraId="4E3C9C14" w14:textId="77777777">
        <w:trPr>
          <w:jc w:val="center"/>
        </w:trPr>
        <w:tc>
          <w:tcPr>
            <w:tcW w:w="454" w:type="dxa"/>
            <w:vAlign w:val="center"/>
          </w:tcPr>
          <w:p w14:paraId="5D09A000" w14:textId="77777777" w:rsidR="00A22415" w:rsidRDefault="00000000">
            <w:pPr>
              <w:spacing w:line="240" w:lineRule="auto"/>
            </w:pPr>
            <w:r>
              <w:rPr>
                <w:color w:val="000000"/>
                <w:sz w:val="22"/>
              </w:rPr>
              <w:t>7</w:t>
            </w:r>
          </w:p>
        </w:tc>
        <w:tc>
          <w:tcPr>
            <w:tcW w:w="2835" w:type="dxa"/>
            <w:vAlign w:val="center"/>
          </w:tcPr>
          <w:p w14:paraId="554BF69E" w14:textId="77777777" w:rsidR="00A22415" w:rsidRDefault="00000000">
            <w:pPr>
              <w:spacing w:line="240" w:lineRule="auto"/>
            </w:pPr>
            <w:r>
              <w:rPr>
                <w:color w:val="000000"/>
                <w:sz w:val="22"/>
              </w:rPr>
              <w:t>Pembayaran dan webhook Midtrans</w:t>
            </w:r>
          </w:p>
        </w:tc>
        <w:tc>
          <w:tcPr>
            <w:tcW w:w="3118" w:type="dxa"/>
            <w:vAlign w:val="center"/>
          </w:tcPr>
          <w:p w14:paraId="5E40E456" w14:textId="77777777" w:rsidR="00A22415" w:rsidRDefault="00000000">
            <w:pPr>
              <w:spacing w:line="240" w:lineRule="auto"/>
            </w:pPr>
            <w:r>
              <w:rPr>
                <w:color w:val="000000"/>
                <w:sz w:val="22"/>
              </w:rPr>
              <w:t>Payment dan status pendaftaran diperbarui</w:t>
            </w:r>
          </w:p>
        </w:tc>
        <w:tc>
          <w:tcPr>
            <w:tcW w:w="1531" w:type="dxa"/>
            <w:vAlign w:val="center"/>
          </w:tcPr>
          <w:p w14:paraId="7A84A861" w14:textId="77777777" w:rsidR="00A22415" w:rsidRDefault="00000000">
            <w:pPr>
              <w:spacing w:line="240" w:lineRule="auto"/>
            </w:pPr>
            <w:r>
              <w:rPr>
                <w:color w:val="000000"/>
                <w:sz w:val="22"/>
              </w:rPr>
              <w:t>Sesuai</w:t>
            </w:r>
          </w:p>
        </w:tc>
      </w:tr>
      <w:tr w:rsidR="00A22415" w14:paraId="01658AB5" w14:textId="77777777">
        <w:trPr>
          <w:jc w:val="center"/>
        </w:trPr>
        <w:tc>
          <w:tcPr>
            <w:tcW w:w="454" w:type="dxa"/>
            <w:vAlign w:val="center"/>
          </w:tcPr>
          <w:p w14:paraId="063C9B70" w14:textId="77777777" w:rsidR="00A22415" w:rsidRDefault="00000000">
            <w:pPr>
              <w:spacing w:line="240" w:lineRule="auto"/>
            </w:pPr>
            <w:r>
              <w:rPr>
                <w:color w:val="000000"/>
                <w:sz w:val="22"/>
              </w:rPr>
              <w:t>8</w:t>
            </w:r>
          </w:p>
        </w:tc>
        <w:tc>
          <w:tcPr>
            <w:tcW w:w="2835" w:type="dxa"/>
            <w:vAlign w:val="center"/>
          </w:tcPr>
          <w:p w14:paraId="5E23C7F1" w14:textId="77777777" w:rsidR="00A22415" w:rsidRDefault="00000000">
            <w:pPr>
              <w:spacing w:line="240" w:lineRule="auto"/>
            </w:pPr>
            <w:r>
              <w:rPr>
                <w:color w:val="000000"/>
                <w:sz w:val="22"/>
              </w:rPr>
              <w:t>Jadwal bentrok pada lokasi/waktu sama</w:t>
            </w:r>
          </w:p>
        </w:tc>
        <w:tc>
          <w:tcPr>
            <w:tcW w:w="3118" w:type="dxa"/>
            <w:vAlign w:val="center"/>
          </w:tcPr>
          <w:p w14:paraId="1DBA417E" w14:textId="77777777" w:rsidR="00A22415" w:rsidRDefault="00000000">
            <w:pPr>
              <w:spacing w:line="240" w:lineRule="auto"/>
            </w:pPr>
            <w:r>
              <w:rPr>
                <w:color w:val="000000"/>
                <w:sz w:val="22"/>
              </w:rPr>
              <w:t>Data jadwal ditolak dengan pesan validasi</w:t>
            </w:r>
          </w:p>
        </w:tc>
        <w:tc>
          <w:tcPr>
            <w:tcW w:w="1531" w:type="dxa"/>
            <w:vAlign w:val="center"/>
          </w:tcPr>
          <w:p w14:paraId="0D6F498E" w14:textId="77777777" w:rsidR="00A22415" w:rsidRDefault="00000000">
            <w:pPr>
              <w:spacing w:line="240" w:lineRule="auto"/>
            </w:pPr>
            <w:r>
              <w:rPr>
                <w:color w:val="000000"/>
                <w:sz w:val="22"/>
              </w:rPr>
              <w:t>Sesuai</w:t>
            </w:r>
          </w:p>
        </w:tc>
      </w:tr>
      <w:tr w:rsidR="00A22415" w14:paraId="152F6ED1" w14:textId="77777777">
        <w:trPr>
          <w:jc w:val="center"/>
        </w:trPr>
        <w:tc>
          <w:tcPr>
            <w:tcW w:w="454" w:type="dxa"/>
            <w:vAlign w:val="center"/>
          </w:tcPr>
          <w:p w14:paraId="2F86E51F" w14:textId="77777777" w:rsidR="00A22415" w:rsidRDefault="00000000">
            <w:pPr>
              <w:spacing w:line="240" w:lineRule="auto"/>
            </w:pPr>
            <w:r>
              <w:rPr>
                <w:color w:val="000000"/>
                <w:sz w:val="22"/>
              </w:rPr>
              <w:t>9</w:t>
            </w:r>
          </w:p>
        </w:tc>
        <w:tc>
          <w:tcPr>
            <w:tcW w:w="2835" w:type="dxa"/>
            <w:vAlign w:val="center"/>
          </w:tcPr>
          <w:p w14:paraId="6510A5E9" w14:textId="77777777" w:rsidR="00A22415" w:rsidRDefault="00000000">
            <w:pPr>
              <w:spacing w:line="240" w:lineRule="auto"/>
            </w:pPr>
            <w:r>
              <w:rPr>
                <w:color w:val="000000"/>
                <w:sz w:val="22"/>
              </w:rPr>
              <w:t>Instruktur mengisi risalah dan absensi</w:t>
            </w:r>
          </w:p>
        </w:tc>
        <w:tc>
          <w:tcPr>
            <w:tcW w:w="3118" w:type="dxa"/>
            <w:vAlign w:val="center"/>
          </w:tcPr>
          <w:p w14:paraId="4AB9C435" w14:textId="77777777" w:rsidR="00A22415" w:rsidRDefault="00000000">
            <w:pPr>
              <w:spacing w:line="240" w:lineRule="auto"/>
            </w:pPr>
            <w:r>
              <w:rPr>
                <w:color w:val="000000"/>
                <w:sz w:val="22"/>
              </w:rPr>
              <w:t>Data tersimpan pada kursus/pertemuan terkait</w:t>
            </w:r>
          </w:p>
        </w:tc>
        <w:tc>
          <w:tcPr>
            <w:tcW w:w="1531" w:type="dxa"/>
            <w:vAlign w:val="center"/>
          </w:tcPr>
          <w:p w14:paraId="53A8FE45" w14:textId="77777777" w:rsidR="00A22415" w:rsidRDefault="00000000">
            <w:pPr>
              <w:spacing w:line="240" w:lineRule="auto"/>
            </w:pPr>
            <w:r>
              <w:rPr>
                <w:color w:val="000000"/>
                <w:sz w:val="22"/>
              </w:rPr>
              <w:t>Sesuai</w:t>
            </w:r>
          </w:p>
        </w:tc>
      </w:tr>
      <w:tr w:rsidR="00A22415" w14:paraId="042B2FE5" w14:textId="77777777">
        <w:trPr>
          <w:jc w:val="center"/>
        </w:trPr>
        <w:tc>
          <w:tcPr>
            <w:tcW w:w="454" w:type="dxa"/>
            <w:vAlign w:val="center"/>
          </w:tcPr>
          <w:p w14:paraId="57BB01EB" w14:textId="77777777" w:rsidR="00A22415" w:rsidRDefault="00000000">
            <w:pPr>
              <w:spacing w:line="240" w:lineRule="auto"/>
            </w:pPr>
            <w:r>
              <w:rPr>
                <w:color w:val="000000"/>
                <w:sz w:val="22"/>
              </w:rPr>
              <w:t>10</w:t>
            </w:r>
          </w:p>
        </w:tc>
        <w:tc>
          <w:tcPr>
            <w:tcW w:w="2835" w:type="dxa"/>
            <w:vAlign w:val="center"/>
          </w:tcPr>
          <w:p w14:paraId="3C4584D7" w14:textId="77777777" w:rsidR="00A22415" w:rsidRDefault="00000000">
            <w:pPr>
              <w:spacing w:line="240" w:lineRule="auto"/>
            </w:pPr>
            <w:r>
              <w:rPr>
                <w:color w:val="000000"/>
                <w:sz w:val="22"/>
              </w:rPr>
              <w:t>Admin membuat dan publish sertifikat</w:t>
            </w:r>
          </w:p>
        </w:tc>
        <w:tc>
          <w:tcPr>
            <w:tcW w:w="3118" w:type="dxa"/>
            <w:vAlign w:val="center"/>
          </w:tcPr>
          <w:p w14:paraId="5205F83B" w14:textId="77777777" w:rsidR="00A22415" w:rsidRDefault="00000000">
            <w:pPr>
              <w:spacing w:line="240" w:lineRule="auto"/>
            </w:pPr>
            <w:r>
              <w:rPr>
                <w:color w:val="000000"/>
                <w:sz w:val="22"/>
              </w:rPr>
              <w:t>PDF/nomor/kode tersedia dan dapat diverifikasi</w:t>
            </w:r>
          </w:p>
        </w:tc>
        <w:tc>
          <w:tcPr>
            <w:tcW w:w="1531" w:type="dxa"/>
            <w:vAlign w:val="center"/>
          </w:tcPr>
          <w:p w14:paraId="4A10DE41" w14:textId="77777777" w:rsidR="00A22415" w:rsidRDefault="00000000">
            <w:pPr>
              <w:spacing w:line="240" w:lineRule="auto"/>
            </w:pPr>
            <w:r>
              <w:rPr>
                <w:color w:val="000000"/>
                <w:sz w:val="22"/>
              </w:rPr>
              <w:t>Sesuai</w:t>
            </w:r>
          </w:p>
        </w:tc>
      </w:tr>
      <w:tr w:rsidR="00A22415" w14:paraId="030FBB7C" w14:textId="77777777">
        <w:trPr>
          <w:jc w:val="center"/>
        </w:trPr>
        <w:tc>
          <w:tcPr>
            <w:tcW w:w="454" w:type="dxa"/>
            <w:vAlign w:val="center"/>
          </w:tcPr>
          <w:p w14:paraId="07D91439" w14:textId="77777777" w:rsidR="00A22415" w:rsidRDefault="00000000">
            <w:pPr>
              <w:spacing w:line="240" w:lineRule="auto"/>
            </w:pPr>
            <w:r>
              <w:rPr>
                <w:color w:val="000000"/>
                <w:sz w:val="22"/>
              </w:rPr>
              <w:t>11</w:t>
            </w:r>
          </w:p>
        </w:tc>
        <w:tc>
          <w:tcPr>
            <w:tcW w:w="2835" w:type="dxa"/>
            <w:vAlign w:val="center"/>
          </w:tcPr>
          <w:p w14:paraId="2DE992BE" w14:textId="77777777" w:rsidR="00A22415" w:rsidRDefault="00000000">
            <w:pPr>
              <w:spacing w:line="240" w:lineRule="auto"/>
            </w:pPr>
            <w:r>
              <w:rPr>
                <w:color w:val="000000"/>
                <w:sz w:val="22"/>
              </w:rPr>
              <w:t>Peserta mengakses sertifikat user lain</w:t>
            </w:r>
          </w:p>
        </w:tc>
        <w:tc>
          <w:tcPr>
            <w:tcW w:w="3118" w:type="dxa"/>
            <w:vAlign w:val="center"/>
          </w:tcPr>
          <w:p w14:paraId="74AF5A2A" w14:textId="77777777" w:rsidR="00A22415" w:rsidRDefault="00000000">
            <w:pPr>
              <w:spacing w:line="240" w:lineRule="auto"/>
            </w:pPr>
            <w:r>
              <w:rPr>
                <w:color w:val="000000"/>
                <w:sz w:val="22"/>
              </w:rPr>
              <w:t>Akses download ditolak</w:t>
            </w:r>
          </w:p>
        </w:tc>
        <w:tc>
          <w:tcPr>
            <w:tcW w:w="1531" w:type="dxa"/>
            <w:vAlign w:val="center"/>
          </w:tcPr>
          <w:p w14:paraId="0622E09E" w14:textId="77777777" w:rsidR="00A22415" w:rsidRDefault="00000000">
            <w:pPr>
              <w:spacing w:line="240" w:lineRule="auto"/>
            </w:pPr>
            <w:r>
              <w:rPr>
                <w:color w:val="000000"/>
                <w:sz w:val="22"/>
              </w:rPr>
              <w:t>Sesuai</w:t>
            </w:r>
          </w:p>
        </w:tc>
      </w:tr>
      <w:tr w:rsidR="00A22415" w14:paraId="1E842F8D" w14:textId="77777777">
        <w:trPr>
          <w:jc w:val="center"/>
        </w:trPr>
        <w:tc>
          <w:tcPr>
            <w:tcW w:w="454" w:type="dxa"/>
            <w:vAlign w:val="center"/>
          </w:tcPr>
          <w:p w14:paraId="0D982C5D" w14:textId="77777777" w:rsidR="00A22415" w:rsidRDefault="00000000">
            <w:pPr>
              <w:spacing w:line="240" w:lineRule="auto"/>
            </w:pPr>
            <w:r>
              <w:rPr>
                <w:color w:val="000000"/>
                <w:sz w:val="22"/>
              </w:rPr>
              <w:t>12</w:t>
            </w:r>
          </w:p>
        </w:tc>
        <w:tc>
          <w:tcPr>
            <w:tcW w:w="2835" w:type="dxa"/>
            <w:vAlign w:val="center"/>
          </w:tcPr>
          <w:p w14:paraId="21EA94A0" w14:textId="77777777" w:rsidR="00A22415" w:rsidRDefault="00000000">
            <w:pPr>
              <w:spacing w:line="240" w:lineRule="auto"/>
            </w:pPr>
            <w:r>
              <w:rPr>
                <w:color w:val="000000"/>
                <w:sz w:val="22"/>
              </w:rPr>
              <w:t>Ekspor peserta dan nilai</w:t>
            </w:r>
          </w:p>
        </w:tc>
        <w:tc>
          <w:tcPr>
            <w:tcW w:w="3118" w:type="dxa"/>
            <w:vAlign w:val="center"/>
          </w:tcPr>
          <w:p w14:paraId="3F548861" w14:textId="77777777" w:rsidR="00A22415" w:rsidRDefault="00000000">
            <w:pPr>
              <w:spacing w:line="240" w:lineRule="auto"/>
            </w:pPr>
            <w:r>
              <w:rPr>
                <w:color w:val="000000"/>
                <w:sz w:val="22"/>
              </w:rPr>
              <w:t>File Excel berhasil dihasilkan</w:t>
            </w:r>
          </w:p>
        </w:tc>
        <w:tc>
          <w:tcPr>
            <w:tcW w:w="1531" w:type="dxa"/>
            <w:vAlign w:val="center"/>
          </w:tcPr>
          <w:p w14:paraId="2900CB4E" w14:textId="77777777" w:rsidR="00A22415" w:rsidRDefault="00000000">
            <w:pPr>
              <w:spacing w:line="240" w:lineRule="auto"/>
            </w:pPr>
            <w:r>
              <w:rPr>
                <w:color w:val="000000"/>
                <w:sz w:val="22"/>
              </w:rPr>
              <w:t>Sesuai</w:t>
            </w:r>
          </w:p>
        </w:tc>
      </w:tr>
    </w:tbl>
    <w:p w14:paraId="50210140" w14:textId="77777777" w:rsidR="00A22415" w:rsidRDefault="00A22415">
      <w:pPr>
        <w:spacing w:after="0"/>
      </w:pPr>
    </w:p>
    <w:p w14:paraId="1D39C39A" w14:textId="77777777" w:rsidR="00A22415" w:rsidRDefault="00000000">
      <w:pPr>
        <w:spacing w:after="0"/>
        <w:ind w:firstLine="567"/>
      </w:pPr>
      <w:r>
        <w:rPr>
          <w:color w:val="000000"/>
        </w:rPr>
        <w:t xml:space="preserve">Pada source project tersedia pengujian fitur untuk autentikasi, otorisasi, pendaftaran, webhook pembayaran, sertifikat, dashboard, instruktur, dan konflik </w:t>
      </w:r>
      <w:r>
        <w:rPr>
          <w:color w:val="000000"/>
        </w:rPr>
        <w:lastRenderedPageBreak/>
        <w:t>jadwal. Pengujian online tetap perlu dilakukan setelah aplikasi dipasang pada server tujuan.</w:t>
      </w:r>
    </w:p>
    <w:p w14:paraId="4C11AC22" w14:textId="77777777" w:rsidR="00A22415" w:rsidRDefault="00000000">
      <w:pPr>
        <w:pStyle w:val="Heading2"/>
        <w:spacing w:before="120" w:after="60"/>
      </w:pPr>
      <w:bookmarkStart w:id="55" w:name="_Toc235783411"/>
      <w:r>
        <w:rPr>
          <w:rFonts w:ascii="Times New Roman" w:hAnsi="Times New Roman"/>
          <w:color w:val="000000"/>
        </w:rPr>
        <w:t>5.4 Deployment</w:t>
      </w:r>
      <w:bookmarkEnd w:id="55"/>
    </w:p>
    <w:p w14:paraId="5D056F3D" w14:textId="77777777" w:rsidR="00A22415" w:rsidRDefault="00000000">
      <w:pPr>
        <w:spacing w:after="0"/>
      </w:pPr>
      <w:r>
        <w:rPr>
          <w:color w:val="000000"/>
        </w:rPr>
        <w:t>Deployment nyata belum diisi pada versi ini. Bagian berikut disiapkan untuk dilengkapi setelah informasi server tersedia:</w:t>
      </w:r>
    </w:p>
    <w:tbl>
      <w:tblPr>
        <w:tblStyle w:val="TableGrid"/>
        <w:tblW w:w="0" w:type="auto"/>
        <w:jc w:val="center"/>
        <w:tblLook w:val="04A0" w:firstRow="1" w:lastRow="0" w:firstColumn="1" w:lastColumn="0" w:noHBand="0" w:noVBand="1"/>
      </w:tblPr>
      <w:tblGrid>
        <w:gridCol w:w="2835"/>
        <w:gridCol w:w="5102"/>
      </w:tblGrid>
      <w:tr w:rsidR="00A22415" w14:paraId="31EE0D66" w14:textId="77777777">
        <w:trPr>
          <w:jc w:val="center"/>
        </w:trPr>
        <w:tc>
          <w:tcPr>
            <w:tcW w:w="2835" w:type="dxa"/>
            <w:vAlign w:val="center"/>
          </w:tcPr>
          <w:p w14:paraId="34895DAA" w14:textId="77777777" w:rsidR="00A22415" w:rsidRDefault="00000000">
            <w:pPr>
              <w:spacing w:line="240" w:lineRule="auto"/>
              <w:jc w:val="center"/>
            </w:pPr>
            <w:r>
              <w:rPr>
                <w:b/>
                <w:color w:val="000000"/>
                <w:sz w:val="22"/>
              </w:rPr>
              <w:t>Item deployment</w:t>
            </w:r>
          </w:p>
        </w:tc>
        <w:tc>
          <w:tcPr>
            <w:tcW w:w="5102" w:type="dxa"/>
            <w:vAlign w:val="center"/>
          </w:tcPr>
          <w:p w14:paraId="14DB08D2" w14:textId="77777777" w:rsidR="00A22415" w:rsidRDefault="00000000">
            <w:pPr>
              <w:spacing w:line="240" w:lineRule="auto"/>
              <w:jc w:val="center"/>
            </w:pPr>
            <w:r>
              <w:rPr>
                <w:b/>
                <w:color w:val="000000"/>
                <w:sz w:val="22"/>
              </w:rPr>
              <w:t>Isian yang diperlukan</w:t>
            </w:r>
          </w:p>
        </w:tc>
      </w:tr>
      <w:tr w:rsidR="00A22415" w14:paraId="317A1D32" w14:textId="77777777">
        <w:trPr>
          <w:jc w:val="center"/>
        </w:trPr>
        <w:tc>
          <w:tcPr>
            <w:tcW w:w="2835" w:type="dxa"/>
            <w:vAlign w:val="center"/>
          </w:tcPr>
          <w:p w14:paraId="1484C2DF" w14:textId="77777777" w:rsidR="00A22415" w:rsidRDefault="00000000">
            <w:pPr>
              <w:spacing w:line="240" w:lineRule="auto"/>
            </w:pPr>
            <w:r>
              <w:rPr>
                <w:color w:val="000000"/>
                <w:sz w:val="22"/>
              </w:rPr>
              <w:t>URL aplikasi</w:t>
            </w:r>
          </w:p>
        </w:tc>
        <w:tc>
          <w:tcPr>
            <w:tcW w:w="5102" w:type="dxa"/>
            <w:vAlign w:val="center"/>
          </w:tcPr>
          <w:p w14:paraId="44349D0F" w14:textId="77777777" w:rsidR="00A22415" w:rsidRDefault="00000000">
            <w:pPr>
              <w:spacing w:line="240" w:lineRule="auto"/>
            </w:pPr>
            <w:r>
              <w:rPr>
                <w:color w:val="000000"/>
                <w:sz w:val="22"/>
              </w:rPr>
              <w:t>[Diisi]</w:t>
            </w:r>
          </w:p>
        </w:tc>
      </w:tr>
      <w:tr w:rsidR="00A22415" w14:paraId="13126943" w14:textId="77777777">
        <w:trPr>
          <w:jc w:val="center"/>
        </w:trPr>
        <w:tc>
          <w:tcPr>
            <w:tcW w:w="2835" w:type="dxa"/>
            <w:vAlign w:val="center"/>
          </w:tcPr>
          <w:p w14:paraId="34BECB5A" w14:textId="77777777" w:rsidR="00A22415" w:rsidRDefault="00000000">
            <w:pPr>
              <w:spacing w:line="240" w:lineRule="auto"/>
            </w:pPr>
            <w:r>
              <w:rPr>
                <w:color w:val="000000"/>
                <w:sz w:val="22"/>
              </w:rPr>
              <w:t>Platform/server</w:t>
            </w:r>
          </w:p>
        </w:tc>
        <w:tc>
          <w:tcPr>
            <w:tcW w:w="5102" w:type="dxa"/>
            <w:vAlign w:val="center"/>
          </w:tcPr>
          <w:p w14:paraId="168BFA6A" w14:textId="77777777" w:rsidR="00A22415" w:rsidRDefault="00000000">
            <w:pPr>
              <w:spacing w:line="240" w:lineRule="auto"/>
            </w:pPr>
            <w:r>
              <w:rPr>
                <w:color w:val="000000"/>
                <w:sz w:val="22"/>
              </w:rPr>
              <w:t>[Diisi]</w:t>
            </w:r>
          </w:p>
        </w:tc>
      </w:tr>
      <w:tr w:rsidR="00A22415" w14:paraId="538B76F8" w14:textId="77777777">
        <w:trPr>
          <w:jc w:val="center"/>
        </w:trPr>
        <w:tc>
          <w:tcPr>
            <w:tcW w:w="2835" w:type="dxa"/>
            <w:vAlign w:val="center"/>
          </w:tcPr>
          <w:p w14:paraId="445CDE05" w14:textId="77777777" w:rsidR="00A22415" w:rsidRDefault="00000000">
            <w:pPr>
              <w:spacing w:line="240" w:lineRule="auto"/>
            </w:pPr>
            <w:r>
              <w:rPr>
                <w:color w:val="000000"/>
                <w:sz w:val="22"/>
              </w:rPr>
              <w:t>Tanggal deployment</w:t>
            </w:r>
          </w:p>
        </w:tc>
        <w:tc>
          <w:tcPr>
            <w:tcW w:w="5102" w:type="dxa"/>
            <w:vAlign w:val="center"/>
          </w:tcPr>
          <w:p w14:paraId="39BE45E0" w14:textId="77777777" w:rsidR="00A22415" w:rsidRDefault="00000000">
            <w:pPr>
              <w:spacing w:line="240" w:lineRule="auto"/>
            </w:pPr>
            <w:r>
              <w:rPr>
                <w:color w:val="000000"/>
                <w:sz w:val="22"/>
              </w:rPr>
              <w:t>[Diisi]</w:t>
            </w:r>
          </w:p>
        </w:tc>
      </w:tr>
      <w:tr w:rsidR="00A22415" w14:paraId="7F68B27A" w14:textId="77777777">
        <w:trPr>
          <w:jc w:val="center"/>
        </w:trPr>
        <w:tc>
          <w:tcPr>
            <w:tcW w:w="2835" w:type="dxa"/>
            <w:vAlign w:val="center"/>
          </w:tcPr>
          <w:p w14:paraId="285FE4B5" w14:textId="77777777" w:rsidR="00A22415" w:rsidRDefault="00000000">
            <w:pPr>
              <w:spacing w:line="240" w:lineRule="auto"/>
            </w:pPr>
            <w:r>
              <w:rPr>
                <w:color w:val="000000"/>
                <w:sz w:val="22"/>
              </w:rPr>
              <w:t>Database produksi</w:t>
            </w:r>
          </w:p>
        </w:tc>
        <w:tc>
          <w:tcPr>
            <w:tcW w:w="5102" w:type="dxa"/>
            <w:vAlign w:val="center"/>
          </w:tcPr>
          <w:p w14:paraId="01D5BAB7" w14:textId="77777777" w:rsidR="00A22415" w:rsidRDefault="00000000">
            <w:pPr>
              <w:spacing w:line="240" w:lineRule="auto"/>
            </w:pPr>
            <w:r>
              <w:rPr>
                <w:color w:val="000000"/>
                <w:sz w:val="22"/>
              </w:rPr>
              <w:t>[Diisi]</w:t>
            </w:r>
          </w:p>
        </w:tc>
      </w:tr>
      <w:tr w:rsidR="00A22415" w14:paraId="61B7C72D" w14:textId="77777777">
        <w:trPr>
          <w:jc w:val="center"/>
        </w:trPr>
        <w:tc>
          <w:tcPr>
            <w:tcW w:w="2835" w:type="dxa"/>
            <w:vAlign w:val="center"/>
          </w:tcPr>
          <w:p w14:paraId="6E93F4C5" w14:textId="77777777" w:rsidR="00A22415" w:rsidRDefault="00000000">
            <w:pPr>
              <w:spacing w:line="240" w:lineRule="auto"/>
            </w:pPr>
            <w:r>
              <w:rPr>
                <w:color w:val="000000"/>
                <w:sz w:val="22"/>
              </w:rPr>
              <w:t>Status pengujian online</w:t>
            </w:r>
          </w:p>
        </w:tc>
        <w:tc>
          <w:tcPr>
            <w:tcW w:w="5102" w:type="dxa"/>
            <w:vAlign w:val="center"/>
          </w:tcPr>
          <w:p w14:paraId="3D22237A" w14:textId="77777777" w:rsidR="00A22415" w:rsidRDefault="00000000">
            <w:pPr>
              <w:spacing w:line="240" w:lineRule="auto"/>
            </w:pPr>
            <w:r>
              <w:rPr>
                <w:color w:val="000000"/>
                <w:sz w:val="22"/>
              </w:rPr>
              <w:t>[Diisi]</w:t>
            </w:r>
          </w:p>
        </w:tc>
      </w:tr>
    </w:tbl>
    <w:p w14:paraId="6260EA9A" w14:textId="77777777" w:rsidR="00A22415" w:rsidRDefault="00A22415">
      <w:pPr>
        <w:spacing w:after="0"/>
      </w:pPr>
    </w:p>
    <w:p w14:paraId="3B150D4F" w14:textId="77777777" w:rsidR="00A22415" w:rsidRDefault="00000000">
      <w:pPr>
        <w:spacing w:after="0"/>
      </w:pPr>
      <w:r>
        <w:rPr>
          <w:color w:val="000000"/>
        </w:rPr>
        <w:t>Kebutuhan teknis deployment meliputi Apache/Nginx, PHP 8.1+, MySQL, Composer, Node.js/NPM, konfigurasi .env, migrasi database, build asset Vite, storage, dan credential layanan eksternal.</w:t>
      </w:r>
    </w:p>
    <w:p w14:paraId="31AC50BD" w14:textId="77777777" w:rsidR="00A22415" w:rsidRDefault="00000000">
      <w:r>
        <w:br w:type="page"/>
      </w:r>
    </w:p>
    <w:p w14:paraId="3AA22F9D" w14:textId="77777777" w:rsidR="00A22415" w:rsidRDefault="00000000">
      <w:pPr>
        <w:pStyle w:val="Heading1"/>
        <w:spacing w:before="0" w:after="60"/>
        <w:jc w:val="center"/>
      </w:pPr>
      <w:bookmarkStart w:id="56" w:name="_Toc235783412"/>
      <w:r>
        <w:rPr>
          <w:rFonts w:ascii="Times New Roman" w:hAnsi="Times New Roman"/>
          <w:color w:val="000000"/>
        </w:rPr>
        <w:lastRenderedPageBreak/>
        <w:t>BAB VI</w:t>
      </w:r>
      <w:bookmarkEnd w:id="56"/>
    </w:p>
    <w:p w14:paraId="7B09626A" w14:textId="77777777" w:rsidR="00A22415" w:rsidRDefault="00000000">
      <w:pPr>
        <w:pStyle w:val="Heading1"/>
        <w:spacing w:before="0" w:after="60"/>
        <w:jc w:val="center"/>
      </w:pPr>
      <w:bookmarkStart w:id="57" w:name="_Toc235783413"/>
      <w:r>
        <w:rPr>
          <w:rFonts w:ascii="Times New Roman" w:hAnsi="Times New Roman"/>
          <w:color w:val="000000"/>
        </w:rPr>
        <w:t>PENUTUP</w:t>
      </w:r>
      <w:bookmarkEnd w:id="57"/>
    </w:p>
    <w:p w14:paraId="3211682E" w14:textId="77777777" w:rsidR="00A22415" w:rsidRDefault="00000000">
      <w:pPr>
        <w:pStyle w:val="Heading2"/>
        <w:spacing w:before="120" w:after="60"/>
      </w:pPr>
      <w:bookmarkStart w:id="58" w:name="_Toc235783414"/>
      <w:r>
        <w:rPr>
          <w:rFonts w:ascii="Times New Roman" w:hAnsi="Times New Roman"/>
          <w:color w:val="000000"/>
        </w:rPr>
        <w:t>6.1 Kesimpulan</w:t>
      </w:r>
      <w:bookmarkEnd w:id="58"/>
    </w:p>
    <w:p w14:paraId="60D6874C" w14:textId="77777777" w:rsidR="00A22415" w:rsidRDefault="00000000">
      <w:pPr>
        <w:spacing w:after="0"/>
        <w:ind w:firstLine="567"/>
      </w:pPr>
      <w:r>
        <w:rPr>
          <w:color w:val="000000"/>
        </w:rPr>
        <w:t>Berdasarkan hasil pengembangan, aplikasi Balai Kursus telah memiliki alur utama untuk mengelola program, pendaftaran, placement, kelas, pembayaran, jadwal, risalah, absensi, nilai, dan sertifikat. Pengembangan ini juga memberi pengalaman kepada penulis dalam menggunakan Laravel, membuat relasi database, menghubungkan layanan eksternal, dan melakukan pengujian.</w:t>
      </w:r>
    </w:p>
    <w:p w14:paraId="21115F9A" w14:textId="77777777" w:rsidR="00A22415" w:rsidRDefault="00000000">
      <w:pPr>
        <w:pStyle w:val="Heading2"/>
        <w:spacing w:before="120" w:after="60"/>
      </w:pPr>
      <w:bookmarkStart w:id="59" w:name="_Toc235783415"/>
      <w:r>
        <w:rPr>
          <w:rFonts w:ascii="Times New Roman" w:hAnsi="Times New Roman"/>
          <w:color w:val="000000"/>
        </w:rPr>
        <w:t>6.2 Saran</w:t>
      </w:r>
      <w:bookmarkEnd w:id="59"/>
    </w:p>
    <w:p w14:paraId="328D6D7D" w14:textId="77777777" w:rsidR="00A22415" w:rsidRDefault="00000000">
      <w:pPr>
        <w:pStyle w:val="ListBullet"/>
        <w:spacing w:after="0"/>
      </w:pPr>
      <w:r>
        <w:rPr>
          <w:color w:val="000000"/>
        </w:rPr>
        <w:t>Menambahkan notifikasi email atau notifikasi dalam aplikasi untuk jadwal, pembayaran, dan sertifikat.</w:t>
      </w:r>
    </w:p>
    <w:p w14:paraId="76AE2661" w14:textId="77777777" w:rsidR="00A22415" w:rsidRDefault="00000000">
      <w:pPr>
        <w:pStyle w:val="ListBullet"/>
        <w:spacing w:after="0"/>
      </w:pPr>
      <w:r>
        <w:rPr>
          <w:color w:val="000000"/>
        </w:rPr>
        <w:t>Mengembangkan laporan analitik operasional apabila kebutuhan bisnis sudah ditetapkan.</w:t>
      </w:r>
    </w:p>
    <w:p w14:paraId="12034C81" w14:textId="77777777" w:rsidR="00A22415" w:rsidRDefault="00000000">
      <w:pPr>
        <w:pStyle w:val="ListBullet"/>
        <w:spacing w:after="0"/>
      </w:pPr>
      <w:r>
        <w:rPr>
          <w:color w:val="000000"/>
        </w:rPr>
        <w:t>Melakukan audit keamanan, backup, dan pemantauan performa secara berkala.</w:t>
      </w:r>
    </w:p>
    <w:p w14:paraId="239AAEAE" w14:textId="77777777" w:rsidR="00A22415" w:rsidRDefault="00000000">
      <w:pPr>
        <w:pStyle w:val="ListBullet"/>
        <w:spacing w:after="0"/>
      </w:pPr>
      <w:r>
        <w:rPr>
          <w:color w:val="000000"/>
        </w:rPr>
        <w:t>Menyediakan deployment produksi dan pipeline CI/CD yang terdokumentasi.</w:t>
      </w:r>
    </w:p>
    <w:p w14:paraId="002C1D6F" w14:textId="77777777" w:rsidR="00A22415" w:rsidRDefault="00000000">
      <w:r>
        <w:br w:type="page"/>
      </w:r>
    </w:p>
    <w:p w14:paraId="3771E518" w14:textId="77777777" w:rsidR="00A22415" w:rsidRDefault="00000000">
      <w:pPr>
        <w:pStyle w:val="Heading1"/>
        <w:spacing w:before="0" w:after="60"/>
        <w:jc w:val="center"/>
      </w:pPr>
      <w:bookmarkStart w:id="60" w:name="_Toc235783416"/>
      <w:r>
        <w:rPr>
          <w:rFonts w:ascii="Times New Roman" w:hAnsi="Times New Roman"/>
          <w:color w:val="000000"/>
        </w:rPr>
        <w:lastRenderedPageBreak/>
        <w:t>DAFTAR PUSTAKA</w:t>
      </w:r>
      <w:bookmarkEnd w:id="60"/>
    </w:p>
    <w:p w14:paraId="276EA549" w14:textId="77777777" w:rsidR="00A22415" w:rsidRDefault="00000000">
      <w:pPr>
        <w:spacing w:after="0"/>
      </w:pPr>
      <w:r>
        <w:rPr>
          <w:color w:val="000000"/>
        </w:rPr>
        <w:t>Laravel. (2023). Laravel 10.x Documentation. https://laravel.com/docs/10.x</w:t>
      </w:r>
    </w:p>
    <w:p w14:paraId="5AC7A208" w14:textId="77777777" w:rsidR="00A22415" w:rsidRDefault="00000000">
      <w:pPr>
        <w:spacing w:after="0"/>
      </w:pPr>
      <w:r>
        <w:rPr>
          <w:color w:val="000000"/>
        </w:rPr>
        <w:t>Midtrans. (2024). Midtrans Documentation. https://docs.midtrans.com/</w:t>
      </w:r>
    </w:p>
    <w:p w14:paraId="379FF5CF" w14:textId="77777777" w:rsidR="00A22415" w:rsidRDefault="00000000">
      <w:pPr>
        <w:spacing w:after="0"/>
      </w:pPr>
      <w:r>
        <w:rPr>
          <w:color w:val="000000"/>
        </w:rPr>
        <w:t>Tailwind CSS. (2024). Tailwind CSS Documentation. https://tailwindcss.com/docs</w:t>
      </w:r>
    </w:p>
    <w:p w14:paraId="0EA5C511" w14:textId="77777777" w:rsidR="00A22415" w:rsidRDefault="00000000">
      <w:pPr>
        <w:spacing w:after="0"/>
      </w:pPr>
      <w:r>
        <w:rPr>
          <w:color w:val="000000"/>
        </w:rPr>
        <w:t>Vite. (2024). Vite Documentation. https://vite.dev/guide/</w:t>
      </w:r>
    </w:p>
    <w:p w14:paraId="0885DFDE" w14:textId="77777777" w:rsidR="00A22415" w:rsidRDefault="00000000">
      <w:pPr>
        <w:spacing w:after="0"/>
      </w:pPr>
      <w:r>
        <w:rPr>
          <w:color w:val="000000"/>
        </w:rPr>
        <w:t>Universitas Pendidikan Indonesia. (2024). Informasi Universitas Pendidikan Indonesia. https://www.upi.edu/</w:t>
      </w:r>
    </w:p>
    <w:p w14:paraId="12E9EE17" w14:textId="77777777" w:rsidR="00A22415" w:rsidRDefault="00000000">
      <w:r>
        <w:br w:type="page"/>
      </w:r>
    </w:p>
    <w:p w14:paraId="335FA2CD" w14:textId="77777777" w:rsidR="00A22415" w:rsidRDefault="00000000">
      <w:pPr>
        <w:pStyle w:val="Heading1"/>
        <w:spacing w:before="0" w:after="60"/>
        <w:jc w:val="center"/>
      </w:pPr>
      <w:bookmarkStart w:id="61" w:name="_Toc235783417"/>
      <w:r>
        <w:rPr>
          <w:rFonts w:ascii="Times New Roman" w:hAnsi="Times New Roman"/>
          <w:color w:val="000000"/>
        </w:rPr>
        <w:lastRenderedPageBreak/>
        <w:t>LAMPIRAN</w:t>
      </w:r>
      <w:bookmarkEnd w:id="61"/>
    </w:p>
    <w:p w14:paraId="76F56005" w14:textId="77777777" w:rsidR="00A22415" w:rsidRDefault="00000000">
      <w:pPr>
        <w:pStyle w:val="Heading2"/>
        <w:spacing w:before="120" w:after="60"/>
      </w:pPr>
      <w:bookmarkStart w:id="62" w:name="_Toc235783418"/>
      <w:r>
        <w:rPr>
          <w:rFonts w:ascii="Times New Roman" w:hAnsi="Times New Roman"/>
          <w:color w:val="000000"/>
        </w:rPr>
        <w:t>Lampiran A. Daftar Screenshot</w:t>
      </w:r>
      <w:bookmarkEnd w:id="62"/>
    </w:p>
    <w:p w14:paraId="3E719FF2" w14:textId="77777777" w:rsidR="00A22415" w:rsidRDefault="00000000">
      <w:pPr>
        <w:spacing w:after="0"/>
      </w:pPr>
      <w:r>
        <w:rPr>
          <w:color w:val="000000"/>
        </w:rPr>
        <w:t>Screenshot pada lampiran berisi tampilan fitur utama aplikasi, seperti autentikasi, dashboard, program, kursus, jadwal, risalah, absensi, nilai, pembayaran, sertifikat, dan profil. Screenshot dipilih sebagai bukti visual dari fitur yang dijelaskan pada BAB V.</w:t>
      </w:r>
    </w:p>
    <w:p w14:paraId="2811D1C5" w14:textId="77777777" w:rsidR="00A22415" w:rsidRDefault="00000000">
      <w:pPr>
        <w:pStyle w:val="Heading2"/>
        <w:spacing w:before="120" w:after="60"/>
      </w:pPr>
      <w:bookmarkStart w:id="63" w:name="_Toc235783419"/>
      <w:r>
        <w:rPr>
          <w:rFonts w:ascii="Times New Roman" w:hAnsi="Times New Roman"/>
          <w:color w:val="000000"/>
        </w:rPr>
        <w:t>Lampiran B. Ringkasan Struktur Project</w:t>
      </w:r>
      <w:bookmarkEnd w:id="63"/>
    </w:p>
    <w:p w14:paraId="4EA937A6" w14:textId="77777777" w:rsidR="00A22415" w:rsidRDefault="00000000">
      <w:pPr>
        <w:spacing w:after="0"/>
      </w:pPr>
      <w:r>
        <w:rPr>
          <w:color w:val="000000"/>
        </w:rPr>
        <w:t>Struktur project terdiri dari folder app untuk model dan controller, Modules untuk fitur modular, database untuk migration dan seeder, resources/views untuk tampilan, routes untuk route web/API, tests untuk pengujian, serta docs untuk dokumentasi.</w:t>
      </w:r>
    </w:p>
    <w:p w14:paraId="4CC8C747" w14:textId="77777777" w:rsidR="00A22415" w:rsidRDefault="00000000">
      <w:pPr>
        <w:pStyle w:val="Heading2"/>
        <w:spacing w:before="120" w:after="60"/>
      </w:pPr>
      <w:bookmarkStart w:id="64" w:name="_Toc235783420"/>
      <w:r>
        <w:rPr>
          <w:rFonts w:ascii="Times New Roman" w:hAnsi="Times New Roman"/>
          <w:color w:val="000000"/>
        </w:rPr>
        <w:t>Lampiran C. Ringkasan Pengujian</w:t>
      </w:r>
      <w:bookmarkEnd w:id="64"/>
    </w:p>
    <w:p w14:paraId="4D91BED1" w14:textId="77777777" w:rsidR="00A22415" w:rsidRDefault="00000000">
      <w:pPr>
        <w:spacing w:after="0"/>
      </w:pPr>
      <w:r>
        <w:rPr>
          <w:color w:val="000000"/>
        </w:rPr>
        <w:t>Ringkasan pengujian pada Subbab 5.3 mencakup autentikasi, otorisasi role, pendaftaran dan placement, pembayaran, jadwal, pembelajaran, nilai, ekspor, serta sertifikat. Detail test case dapat dikembangkan kembali sesuai environment deployment.</w:t>
      </w:r>
    </w:p>
    <w:p w14:paraId="6B523176" w14:textId="77777777" w:rsidR="00A22415" w:rsidRDefault="00000000">
      <w:pPr>
        <w:pStyle w:val="Heading2"/>
        <w:spacing w:before="120" w:after="60"/>
      </w:pPr>
      <w:bookmarkStart w:id="65" w:name="_Toc235783421"/>
      <w:r>
        <w:rPr>
          <w:rFonts w:ascii="Times New Roman" w:hAnsi="Times New Roman"/>
          <w:color w:val="000000"/>
        </w:rPr>
        <w:t>Lampiran D. ERD dan Mockup</w:t>
      </w:r>
      <w:bookmarkEnd w:id="65"/>
    </w:p>
    <w:p w14:paraId="4B407E64" w14:textId="77777777" w:rsidR="00A22415" w:rsidRDefault="00000000">
      <w:pPr>
        <w:spacing w:after="0"/>
      </w:pPr>
      <w:r>
        <w:rPr>
          <w:color w:val="000000"/>
        </w:rPr>
        <w:t>Lampiran ini disiapkan untuk menempatkan gambar ERD final dan mockup final apabila diagram dibuat menggunakan aplikasi perancangan. Pada versi ini, representasi ERD dan mockup telah disediakan dalam bentuk tabel relasional dan spesifikasi komponen pada BAB IV.</w:t>
      </w:r>
    </w:p>
    <w:p w14:paraId="043DAC5B" w14:textId="77777777" w:rsidR="00A22415" w:rsidRDefault="00000000">
      <w:pPr>
        <w:pStyle w:val="Heading2"/>
        <w:spacing w:before="120" w:after="60"/>
      </w:pPr>
      <w:bookmarkStart w:id="66" w:name="_Toc235783422"/>
      <w:r>
        <w:rPr>
          <w:rFonts w:ascii="Times New Roman" w:hAnsi="Times New Roman"/>
          <w:color w:val="000000"/>
        </w:rPr>
        <w:t>Lampiran E. Jurnal Kegiatan dan Pengesahan</w:t>
      </w:r>
      <w:bookmarkEnd w:id="66"/>
    </w:p>
    <w:p w14:paraId="4D09D35C" w14:textId="77777777" w:rsidR="00A22415" w:rsidRDefault="00000000">
      <w:pPr>
        <w:spacing w:after="0"/>
      </w:pPr>
      <w:r>
        <w:rPr>
          <w:color w:val="000000"/>
        </w:rPr>
        <w:t>Jurnal kegiatan harian serta tanda tangan/stempel pengesahan akan dilengkapi oleh penulis pada tahap akhir.</w:t>
      </w:r>
    </w:p>
    <w:sectPr w:rsidR="00A22415" w:rsidSect="00034616">
      <w:footerReference w:type="default" r:id="rId28"/>
      <w:pgSz w:w="11906" w:h="16838"/>
      <w:pgMar w:top="1701" w:right="1417" w:bottom="1417"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E52A3" w14:textId="77777777" w:rsidR="005A6629" w:rsidRDefault="005A6629">
      <w:pPr>
        <w:spacing w:after="0" w:line="240" w:lineRule="auto"/>
      </w:pPr>
      <w:r>
        <w:separator/>
      </w:r>
    </w:p>
  </w:endnote>
  <w:endnote w:type="continuationSeparator" w:id="0">
    <w:p w14:paraId="197AF37E" w14:textId="77777777" w:rsidR="005A6629" w:rsidRDefault="005A6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3F9B5" w14:textId="77777777" w:rsidR="00A22415" w:rsidRDefault="00000000">
    <w:pPr>
      <w:pStyle w:val="Footer"/>
      <w:jc w:val="center"/>
    </w:pPr>
    <w:r>
      <w:fldChar w:fldCharType="begin"/>
    </w:r>
    <w:r>
      <w:instrText>PAGE</w:instrText>
    </w:r>
    <w:r>
      <w:fldChar w:fldCharType="separate"/>
    </w:r>
    <w:r w:rsidR="003913F0">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450A5" w14:textId="77777777" w:rsidR="00A22415" w:rsidRDefault="00000000">
    <w:pPr>
      <w:pStyle w:val="Footer"/>
      <w:jc w:val="center"/>
    </w:pPr>
    <w:r>
      <w:fldChar w:fldCharType="begin"/>
    </w:r>
    <w:r>
      <w:instrText>PAGE</w:instrText>
    </w:r>
    <w:r>
      <w:fldChar w:fldCharType="separate"/>
    </w:r>
    <w:r w:rsidR="003913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C9D54" w14:textId="77777777" w:rsidR="005A6629" w:rsidRDefault="005A6629">
      <w:pPr>
        <w:spacing w:after="0" w:line="240" w:lineRule="auto"/>
      </w:pPr>
      <w:r>
        <w:separator/>
      </w:r>
    </w:p>
  </w:footnote>
  <w:footnote w:type="continuationSeparator" w:id="0">
    <w:p w14:paraId="02557B36" w14:textId="77777777" w:rsidR="005A6629" w:rsidRDefault="005A66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7686538">
    <w:abstractNumId w:val="8"/>
  </w:num>
  <w:num w:numId="2" w16cid:durableId="1635676715">
    <w:abstractNumId w:val="6"/>
  </w:num>
  <w:num w:numId="3" w16cid:durableId="163715247">
    <w:abstractNumId w:val="5"/>
  </w:num>
  <w:num w:numId="4" w16cid:durableId="924070351">
    <w:abstractNumId w:val="4"/>
  </w:num>
  <w:num w:numId="5" w16cid:durableId="1129520233">
    <w:abstractNumId w:val="7"/>
  </w:num>
  <w:num w:numId="6" w16cid:durableId="189682442">
    <w:abstractNumId w:val="3"/>
  </w:num>
  <w:num w:numId="7" w16cid:durableId="285501224">
    <w:abstractNumId w:val="2"/>
  </w:num>
  <w:num w:numId="8" w16cid:durableId="1425957129">
    <w:abstractNumId w:val="1"/>
  </w:num>
  <w:num w:numId="9" w16cid:durableId="458105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3F0"/>
    <w:rsid w:val="004A42E9"/>
    <w:rsid w:val="005A6629"/>
    <w:rsid w:val="00A224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C71159"/>
  <w14:defaultImageDpi w14:val="300"/>
  <w15:docId w15:val="{7F4BF0F0-709C-4DA2-AE52-F2F57B090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913F0"/>
    <w:pPr>
      <w:spacing w:after="100"/>
    </w:pPr>
  </w:style>
  <w:style w:type="paragraph" w:styleId="TOC2">
    <w:name w:val="toc 2"/>
    <w:basedOn w:val="Normal"/>
    <w:next w:val="Normal"/>
    <w:autoRedefine/>
    <w:uiPriority w:val="39"/>
    <w:unhideWhenUsed/>
    <w:rsid w:val="003913F0"/>
    <w:pPr>
      <w:spacing w:after="100"/>
      <w:ind w:left="240"/>
    </w:pPr>
  </w:style>
  <w:style w:type="paragraph" w:styleId="TOC3">
    <w:name w:val="toc 3"/>
    <w:basedOn w:val="Normal"/>
    <w:next w:val="Normal"/>
    <w:autoRedefine/>
    <w:uiPriority w:val="39"/>
    <w:unhideWhenUsed/>
    <w:rsid w:val="003913F0"/>
    <w:pPr>
      <w:spacing w:after="100"/>
      <w:ind w:left="480"/>
    </w:pPr>
  </w:style>
  <w:style w:type="character" w:styleId="Hyperlink">
    <w:name w:val="Hyperlink"/>
    <w:basedOn w:val="DefaultParagraphFont"/>
    <w:uiPriority w:val="99"/>
    <w:unhideWhenUsed/>
    <w:rsid w:val="003913F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33</Pages>
  <Words>4496</Words>
  <Characters>25633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2026-07-24T06:12:00Z</dcterms:modified>
  <cp:category/>
</cp:coreProperties>
</file>