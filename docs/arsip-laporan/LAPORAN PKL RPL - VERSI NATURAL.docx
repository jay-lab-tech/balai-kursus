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i w:val="0"/>
          <w:color w:val="000000"/>
          <w:sz w:val="28"/>
        </w:rPr>
        <w:t>LAPORAN KEGIATAN</w:t>
      </w:r>
    </w:p>
    <w:p>
      <w:pPr>
        <w:spacing w:line="360" w:lineRule="auto" w:before="0" w:after="0"/>
        <w:jc w:val="center"/>
      </w:pPr>
      <w:r>
        <w:rPr>
          <w:rFonts w:ascii="Times New Roman" w:hAnsi="Times New Roman"/>
          <w:b/>
          <w:i w:val="0"/>
          <w:color w:val="000000"/>
          <w:sz w:val="28"/>
        </w:rPr>
        <w:t>PEMBANGUNAN ULANG APLIKASI BALAI KURSUS</w:t>
      </w:r>
    </w:p>
    <w:p>
      <w:pPr>
        <w:spacing w:line="360" w:lineRule="auto" w:before="0" w:after="0"/>
        <w:jc w:val="center"/>
      </w:pPr>
      <w:r>
        <w:rPr>
          <w:rFonts w:ascii="Times New Roman" w:hAnsi="Times New Roman"/>
          <w:b/>
          <w:i w:val="0"/>
          <w:color w:val="000000"/>
          <w:sz w:val="28"/>
        </w:rPr>
        <w:t>BERBASIS WEB MENGGUNAKAN LARAVEL 10</w:t>
      </w:r>
    </w:p>
    <w:p>
      <w:pPr>
        <w:spacing w:line="360" w:lineRule="auto" w:before="0" w:after="0"/>
        <w:jc w:val="center"/>
      </w:pPr>
      <w:r>
        <w:rPr>
          <w:rFonts w:ascii="Times New Roman" w:hAnsi="Times New Roman"/>
          <w:b/>
          <w:i w:val="0"/>
          <w:color w:val="000000"/>
          <w:sz w:val="28"/>
        </w:rPr>
        <w:t>UNIVERSITAS PENDIDIKAN INDONESIA</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1512000" cy="1512000"/>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512000" cy="1512000"/>
                    </a:xfrm>
                    <a:prstGeom prst="rect"/>
                  </pic:spPr>
                </pic:pic>
              </a:graphicData>
            </a:graphic>
          </wp:inline>
        </w:drawing>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b w:val="0"/>
          <w:i w:val="0"/>
          <w:color w:val="000000"/>
          <w:sz w:val="24"/>
        </w:rPr>
        <w:t>Oleh:</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Pr>
                <w:rFonts w:ascii="Times New Roman" w:hAnsi="Times New Roman"/>
                <w:b w:val="0"/>
                <w:i w:val="0"/>
                <w:color w:val="000000"/>
                <w:sz w:val="24"/>
              </w:rPr>
              <w:t>Galih Aziz Wahyudi</w:t>
            </w:r>
          </w:p>
        </w:tc>
        <w:tc>
          <w:tcPr>
            <w:tcW w:type="dxa" w:w="4110"/>
          </w:tcPr>
          <w:p>
            <w:pPr>
              <w:jc w:val="center"/>
            </w:pPr>
            <w:r>
              <w:rPr>
                <w:rFonts w:ascii="Times New Roman" w:hAnsi="Times New Roman"/>
                <w:b w:val="0"/>
                <w:i w:val="0"/>
                <w:color w:val="000000"/>
                <w:sz w:val="24"/>
              </w:rPr>
              <w:t>0088804868</w:t>
            </w:r>
          </w:p>
        </w:tc>
      </w:tr>
      <w:tr>
        <w:tc>
          <w:tcPr>
            <w:tcW w:type="dxa" w:w="4110"/>
          </w:tcPr>
          <w:p>
            <w:pPr>
              <w:jc w:val="center"/>
            </w:pPr>
            <w:r>
              <w:rPr>
                <w:rFonts w:ascii="Times New Roman" w:hAnsi="Times New Roman"/>
                <w:b w:val="0"/>
                <w:i w:val="0"/>
                <w:color w:val="000000"/>
                <w:sz w:val="24"/>
              </w:rPr>
              <w:t>Azhar Noermansyah</w:t>
            </w:r>
          </w:p>
        </w:tc>
        <w:tc>
          <w:tcPr>
            <w:tcW w:type="dxa" w:w="4110"/>
          </w:tcPr>
          <w:p>
            <w:pPr>
              <w:jc w:val="center"/>
            </w:pPr>
            <w:r>
              <w:rPr>
                <w:rFonts w:ascii="Times New Roman" w:hAnsi="Times New Roman"/>
                <w:b w:val="0"/>
                <w:i w:val="0"/>
                <w:color w:val="000000"/>
                <w:sz w:val="24"/>
              </w:rPr>
              <w:t>0097477130</w:t>
            </w:r>
          </w:p>
        </w:tc>
      </w:tr>
    </w:tbl>
    <w:p>
      <w:pPr>
        <w:spacing w:line="360" w:lineRule="auto" w:before="0" w:after="0"/>
        <w:jc w:val="center"/>
      </w:pPr>
      <w:r>
        <w:rPr>
          <w:rFonts w:ascii="Times New Roman" w:hAnsi="Times New Roman"/>
          <w:b w:val="0"/>
          <w:i w:val="0"/>
          <w:color w:val="000000"/>
          <w:sz w:val="24"/>
        </w:rPr>
        <w:t>SMKN 1 SUBANG</w:t>
      </w:r>
    </w:p>
    <w:p>
      <w:pPr>
        <w:spacing w:line="360" w:lineRule="auto" w:before="0" w:after="0"/>
        <w:jc w:val="center"/>
      </w:pPr>
      <w:r>
        <w:rPr>
          <w:rFonts w:ascii="Times New Roman" w:hAnsi="Times New Roman"/>
          <w:b w:val="0"/>
          <w:i w:val="0"/>
          <w:color w:val="000000"/>
          <w:sz w:val="24"/>
        </w:rPr>
        <w:t>Konsentrasi Keahlian Rekayasa Perangkat Lunak (RPL)</w:t>
      </w:r>
    </w:p>
    <w:p>
      <w:pPr>
        <w:spacing w:line="360" w:lineRule="auto" w:before="0" w:after="0"/>
        <w:jc w:val="center"/>
      </w:pPr>
      <w:r>
        <w:rPr>
          <w:rFonts w:ascii="Times New Roman" w:hAnsi="Times New Roman"/>
          <w:b w:val="0"/>
          <w:i w:val="0"/>
          <w:color w:val="000000"/>
          <w:sz w:val="24"/>
        </w:rPr>
        <w:t>Jalan Arief Rahman Hakim No. 35, Cigadung, Kecamatan Subang</w:t>
      </w:r>
    </w:p>
    <w:p>
      <w:pPr>
        <w:spacing w:line="360" w:lineRule="auto" w:before="0" w:after="0"/>
        <w:jc w:val="center"/>
      </w:pPr>
      <w:r>
        <w:rPr>
          <w:rFonts w:ascii="Times New Roman" w:hAnsi="Times New Roman"/>
          <w:b w:val="0"/>
          <w:i w:val="0"/>
          <w:color w:val="000000"/>
          <w:sz w:val="24"/>
        </w:rPr>
        <w:t>Kabupaten Subang, Jawa Barat 41213</w:t>
      </w:r>
    </w:p>
    <w:p>
      <w:pPr>
        <w:spacing w:line="360" w:lineRule="auto" w:before="0" w:after="0"/>
        <w:jc w:val="center"/>
        <w:sectPr w:rsidR="00FC693F" w:rsidRPr="0006063C" w:rsidSect="00034616">
          <w:pgSz w:w="11906" w:h="16838"/>
          <w:pgMar w:top="1701" w:right="1417" w:bottom="1417" w:left="2268" w:header="720" w:footer="720" w:gutter="0"/>
          <w:cols w:space="720"/>
          <w:docGrid w:linePitch="360"/>
          <w:pgNumType w:fmt="decimal" w:start="1"/>
        </w:sectPr>
      </w:pPr>
      <w:r>
        <w:rPr>
          <w:rFonts w:ascii="Times New Roman" w:hAnsi="Times New Roman"/>
          <w:b w:val="0"/>
          <w:i w:val="0"/>
          <w:color w:val="000000"/>
          <w:sz w:val="24"/>
        </w:rPr>
        <w:t>2026</w:t>
      </w:r>
    </w:p>
    <w:p>
      <w:pPr>
        <w:pStyle w:val="Heading1"/>
        <w:spacing w:line="360" w:lineRule="auto" w:before="0" w:after="60"/>
        <w:jc w:val="center"/>
      </w:pPr>
      <w:r>
        <w:rPr>
          <w:rFonts w:ascii="Times New Roman" w:hAnsi="Times New Roman"/>
          <w:b/>
          <w:i w:val="0"/>
          <w:color w:val="000000"/>
          <w:sz w:val="28"/>
        </w:rPr>
        <w:t>Lembar Pengesahan Sekolah</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Konsentrasi Keahlian RPL</w:t>
            </w:r>
          </w:p>
        </w:tc>
        <w:tc>
          <w:tcPr>
            <w:tcW w:type="dxa" w:w="2608"/>
            <w:vAlign w:val="center"/>
          </w:tcPr>
          <w:p>
            <w:pPr>
              <w:spacing w:line="240" w:lineRule="auto"/>
              <w:jc w:val="center"/>
            </w:pPr>
            <w:r>
              <w:rPr>
                <w:rFonts w:ascii="Times New Roman" w:hAnsi="Times New Roman"/>
                <w:b/>
                <w:i w:val="0"/>
                <w:color w:val="000000"/>
                <w:sz w:val="22"/>
              </w:rPr>
              <w:t>Mengetahui</w:t>
            </w:r>
          </w:p>
        </w:tc>
        <w:tc>
          <w:tcPr>
            <w:tcW w:type="dxa" w:w="2608"/>
            <w:vAlign w:val="center"/>
          </w:tcPr>
          <w:p>
            <w:pPr>
              <w:spacing w:line="240" w:lineRule="auto"/>
              <w:jc w:val="center"/>
            </w:pPr>
            <w:r>
              <w:rPr>
                <w:rFonts w:ascii="Times New Roman" w:hAnsi="Times New Roman"/>
                <w:b/>
                <w:i w:val="0"/>
                <w:color w:val="000000"/>
                <w:sz w:val="22"/>
              </w:rPr>
              <w:t>Guru Pembimbing PKL</w:t>
            </w:r>
          </w:p>
        </w:tc>
      </w:tr>
      <w:tr>
        <w:tc>
          <w:tcPr>
            <w:tcW w:type="dxa" w:w="2608"/>
            <w:vAlign w:val="center"/>
          </w:tcPr>
          <w:p>
            <w:pPr>
              <w:spacing w:line="240" w:lineRule="auto" w:after="0"/>
            </w:pPr>
            <w:r>
              <w:rPr>
                <w:rFonts w:ascii="Times New Roman" w:hAnsi="Times New Roman"/>
                <w:b w:val="0"/>
                <w:i w:val="0"/>
                <w:color w:val="000000"/>
                <w:sz w:val="22"/>
              </w:rPr>
              <w:t>Rizal Suyaman, S.Kom.</w:t>
              <w:br/>
              <w:t>NIP 198601262022211007</w:t>
            </w:r>
          </w:p>
        </w:tc>
        <w:tc>
          <w:tcPr>
            <w:tcW w:type="dxa" w:w="2608"/>
            <w:vAlign w:val="center"/>
          </w:tcPr>
          <w:p>
            <w:pPr>
              <w:spacing w:line="240" w:lineRule="auto" w:after="0"/>
            </w:pPr>
            <w:r>
              <w:rPr>
                <w:rFonts w:ascii="Times New Roman" w:hAnsi="Times New Roman"/>
                <w:b w:val="0"/>
                <w:i w:val="0"/>
                <w:color w:val="000000"/>
                <w:sz w:val="22"/>
              </w:rPr>
              <w:t>Menyetujui,</w:t>
              <w:br/>
              <w:t>Kepala Sekolah SMKN 1 Subang</w:t>
            </w:r>
          </w:p>
        </w:tc>
        <w:tc>
          <w:tcPr>
            <w:tcW w:type="dxa" w:w="2608"/>
            <w:vAlign w:val="center"/>
          </w:tcPr>
          <w:p>
            <w:pPr>
              <w:spacing w:line="240" w:lineRule="auto" w:after="0"/>
            </w:pPr>
            <w:r>
              <w:rPr>
                <w:rFonts w:ascii="Times New Roman" w:hAnsi="Times New Roman"/>
                <w:b w:val="0"/>
                <w:i w:val="0"/>
                <w:color w:val="000000"/>
                <w:sz w:val="22"/>
              </w:rPr>
              <w:t>Yani Yulyanti, S.T.</w:t>
              <w:br/>
              <w:t>NIP 198812132020122010</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sekolah diisi kemudian]</w:t>
      </w:r>
    </w:p>
    <w:p>
      <w:r>
        <w:br w:type="page"/>
      </w:r>
    </w:p>
    <w:p>
      <w:pPr>
        <w:pStyle w:val="Heading1"/>
        <w:spacing w:line="360" w:lineRule="auto" w:before="0" w:after="60"/>
        <w:jc w:val="center"/>
      </w:pPr>
      <w:r>
        <w:rPr>
          <w:rFonts w:ascii="Times New Roman" w:hAnsi="Times New Roman"/>
          <w:b/>
          <w:i w:val="0"/>
          <w:color w:val="000000"/>
          <w:sz w:val="28"/>
        </w:rPr>
        <w:t>Lembar Pengesahan Perusahaan (IDUKA)</w:t>
      </w:r>
    </w:p>
    <w:p>
      <w:pPr>
        <w:spacing w:line="360" w:lineRule="auto" w:before="0" w:after="0"/>
        <w:jc w:val="center"/>
      </w:pPr>
      <w:r>
        <w:rPr>
          <w:rFonts w:ascii="Times New Roman" w:hAnsi="Times New Roman"/>
          <w:b/>
          <w:i w:val="0"/>
          <w:color w:val="000000"/>
          <w:sz w:val="24"/>
        </w:rPr>
        <w:t>PEMBANGUNAN ULANG APLIKASI BALAI KURSUS BERBASIS WEB MENGGUNAKAN</w:t>
      </w:r>
    </w:p>
    <w:p>
      <w:pPr>
        <w:spacing w:line="360" w:lineRule="auto" w:before="0" w:after="0"/>
        <w:jc w:val="center"/>
      </w:pPr>
      <w:r>
        <w:rPr>
          <w:rFonts w:ascii="Times New Roman" w:hAnsi="Times New Roman"/>
          <w:b/>
          <w:i w:val="0"/>
          <w:color w:val="000000"/>
          <w:sz w:val="24"/>
        </w:rPr>
        <w:t>LARAVEL 10</w:t>
      </w:r>
    </w:p>
    <w:p>
      <w:pPr>
        <w:spacing w:line="360" w:lineRule="auto" w:before="0" w:after="0"/>
        <w:jc w:val="center"/>
      </w:pPr>
      <w:r>
        <w:rPr>
          <w:rFonts w:ascii="Times New Roman" w:hAnsi="Times New Roman"/>
          <w:b/>
          <w:i w:val="0"/>
          <w:color w:val="000000"/>
          <w:sz w:val="24"/>
        </w:rPr>
        <w:t>UNIVERSITAS PENDIDIKAN INDONESIA</w:t>
      </w:r>
    </w:p>
    <w:p>
      <w:pPr>
        <w:spacing w:line="360" w:lineRule="auto" w:before="0" w:after="0"/>
        <w:jc w:val="center"/>
      </w:pPr>
      <w:r>
        <w:rPr>
          <w:rFonts w:ascii="Times New Roman" w:hAnsi="Times New Roman"/>
          <w:b w:val="0"/>
          <w:i w:val="0"/>
          <w:color w:val="000000"/>
          <w:sz w:val="24"/>
        </w:rPr>
        <w:t>Telah disahkan pada:</w:t>
      </w:r>
    </w:p>
    <w:p>
      <w:pPr>
        <w:spacing w:line="360" w:lineRule="auto" w:before="0" w:after="0"/>
        <w:jc w:val="center"/>
      </w:pPr>
      <w:r>
        <w:rPr>
          <w:rFonts w:ascii="Times New Roman" w:hAnsi="Times New Roman"/>
          <w:b w:val="0"/>
          <w:i w:val="0"/>
          <w:color w:val="000000"/>
          <w:sz w:val="24"/>
        </w:rPr>
        <w:t>Hari :</w:t>
      </w:r>
    </w:p>
    <w:p>
      <w:pPr>
        <w:spacing w:line="360" w:lineRule="auto" w:before="0" w:after="0"/>
        <w:jc w:val="center"/>
      </w:pPr>
      <w:r>
        <w:rPr>
          <w:rFonts w:ascii="Times New Roman" w:hAnsi="Times New Roman"/>
          <w:b w:val="0"/>
          <w:i w:val="0"/>
          <w:color w:val="000000"/>
          <w:sz w:val="24"/>
        </w:rPr>
        <w:t>Tanggal :</w:t>
      </w:r>
    </w:p>
    <w:tbl>
      <w:tblPr>
        <w:tblStyle w:val="TableGrid"/>
        <w:tblW w:type="auto" w:w="0"/>
        <w:jc w:val="center"/>
        <w:tblLook w:firstColumn="1" w:firstRow="1" w:lastColumn="0" w:lastRow="0" w:noHBand="0" w:noVBand="1" w:val="04A0"/>
      </w:tblPr>
      <w:tblGrid>
        <w:gridCol w:w="2740"/>
        <w:gridCol w:w="2740"/>
        <w:gridCol w:w="2740"/>
      </w:tblGrid>
      <w:tr>
        <w:tc>
          <w:tcPr>
            <w:tcW w:type="dxa" w:w="2608"/>
            <w:vAlign w:val="center"/>
          </w:tcPr>
          <w:p>
            <w:pPr>
              <w:spacing w:line="240" w:lineRule="auto"/>
              <w:jc w:val="center"/>
            </w:pPr>
            <w:r>
              <w:rPr>
                <w:rFonts w:ascii="Times New Roman" w:hAnsi="Times New Roman"/>
                <w:b/>
                <w:i w:val="0"/>
                <w:color w:val="000000"/>
                <w:sz w:val="22"/>
              </w:rPr>
              <w:t>Kepala DSTI UPI</w:t>
            </w:r>
          </w:p>
        </w:tc>
        <w:tc>
          <w:tcPr>
            <w:tcW w:type="dxa" w:w="2608"/>
            <w:vAlign w:val="center"/>
          </w:tcPr>
          <w:p>
            <w:pPr>
              <w:spacing w:line="240" w:lineRule="auto"/>
              <w:jc w:val="center"/>
            </w:pPr>
            <w:r>
              <w:rPr>
                <w:rFonts w:ascii="Times New Roman" w:hAnsi="Times New Roman"/>
                <w:b/>
                <w:i w:val="0"/>
                <w:color w:val="000000"/>
                <w:sz w:val="22"/>
              </w:rPr>
            </w:r>
          </w:p>
        </w:tc>
        <w:tc>
          <w:tcPr>
            <w:tcW w:type="dxa" w:w="2608"/>
            <w:vAlign w:val="center"/>
          </w:tcPr>
          <w:p>
            <w:pPr>
              <w:spacing w:line="240" w:lineRule="auto"/>
              <w:jc w:val="center"/>
            </w:pPr>
            <w:r>
              <w:rPr>
                <w:rFonts w:ascii="Times New Roman" w:hAnsi="Times New Roman"/>
                <w:b/>
                <w:i w:val="0"/>
                <w:color w:val="000000"/>
                <w:sz w:val="22"/>
              </w:rPr>
              <w:t>Pembimbing PKL DSTI UPI</w:t>
            </w:r>
          </w:p>
        </w:tc>
      </w:tr>
      <w:tr>
        <w:tc>
          <w:tcPr>
            <w:tcW w:type="dxa" w:w="2608"/>
            <w:vAlign w:val="center"/>
          </w:tcPr>
          <w:p>
            <w:pPr>
              <w:spacing w:line="240" w:lineRule="auto" w:after="0"/>
            </w:pPr>
            <w:r>
              <w:rPr>
                <w:rFonts w:ascii="Times New Roman" w:hAnsi="Times New Roman"/>
                <w:b w:val="0"/>
                <w:i w:val="0"/>
                <w:color w:val="000000"/>
                <w:sz w:val="22"/>
              </w:rPr>
              <w:t>Dr. Cepi Riyana, M.Pd.</w:t>
              <w:br/>
              <w:t>NIP 197512302001121001</w:t>
            </w:r>
          </w:p>
        </w:tc>
        <w:tc>
          <w:tcPr>
            <w:tcW w:type="dxa" w:w="2608"/>
            <w:vAlign w:val="center"/>
          </w:tcPr>
          <w:p>
            <w:pPr>
              <w:spacing w:line="240" w:lineRule="auto" w:after="0"/>
            </w:pPr>
            <w:r>
              <w:rPr>
                <w:rFonts w:ascii="Times New Roman" w:hAnsi="Times New Roman"/>
                <w:b w:val="0"/>
                <w:i w:val="0"/>
                <w:color w:val="000000"/>
                <w:sz w:val="22"/>
              </w:rPr>
              <w:t>Menyetujui</w:t>
            </w:r>
          </w:p>
        </w:tc>
        <w:tc>
          <w:tcPr>
            <w:tcW w:type="dxa" w:w="2608"/>
            <w:vAlign w:val="center"/>
          </w:tcPr>
          <w:p>
            <w:pPr>
              <w:spacing w:line="240" w:lineRule="auto" w:after="0"/>
            </w:pPr>
            <w:r>
              <w:rPr>
                <w:rFonts w:ascii="Times New Roman" w:hAnsi="Times New Roman"/>
                <w:b w:val="0"/>
                <w:i w:val="0"/>
                <w:color w:val="000000"/>
                <w:sz w:val="22"/>
              </w:rPr>
              <w:t>Aceng Sobana, S.Pd., M.T.</w:t>
              <w:br/>
              <w:t>NIP 197803112014091001</w:t>
            </w:r>
          </w:p>
        </w:tc>
      </w:tr>
    </w:tbl>
    <w:p>
      <w:pPr>
        <w:spacing w:after="0"/>
      </w:pPr>
    </w:p>
    <w:p>
      <w:pPr>
        <w:spacing w:line="360" w:lineRule="auto" w:before="0" w:after="0"/>
        <w:jc w:val="center"/>
      </w:pPr>
      <w:r>
        <w:rPr>
          <w:rFonts w:ascii="Times New Roman" w:hAnsi="Times New Roman"/>
          <w:b w:val="0"/>
          <w:i w:val="0"/>
          <w:color w:val="000000"/>
          <w:sz w:val="24"/>
        </w:rPr>
        <w:t>[Tempat tanda tangan, nama terang, dan stempel IDUKA diisi kemudian]</w:t>
      </w:r>
    </w:p>
    <w:p>
      <w:r>
        <w:br w:type="page"/>
      </w:r>
    </w:p>
    <w:p>
      <w:pPr>
        <w:pStyle w:val="Heading1"/>
        <w:spacing w:line="360" w:lineRule="auto" w:before="0" w:after="60"/>
        <w:jc w:val="center"/>
      </w:pPr>
      <w:r>
        <w:rPr>
          <w:rFonts w:ascii="Times New Roman" w:hAnsi="Times New Roman"/>
          <w:b/>
          <w:i w:val="0"/>
          <w:color w:val="000000"/>
          <w:sz w:val="28"/>
        </w:rPr>
        <w:t>KATA PENGANTAR</w:t>
      </w:r>
    </w:p>
    <w:p>
      <w:pPr>
        <w:spacing w:line="360" w:lineRule="auto" w:before="0" w:after="0"/>
        <w:ind w:firstLine="567"/>
      </w:pPr>
      <w:r>
        <w:rPr>
          <w:rFonts w:ascii="Times New Roman" w:hAnsi="Times New Roman"/>
          <w:color w:val="000000"/>
          <w:sz w:val="24"/>
        </w:rPr>
        <w:t>Puji syukur penulis panjatkan kepada Tuhan Yang Maha Esa karena laporan kegiatan PKL ini dapat diselesaikan. Laporan ini berisi kegiatan dan hasil pembangunan ulang aplikasi Balai Kursus di Direktorat Sistem dan Teknologi Informasi Universitas Pendidikan Indonesia.</w:t>
      </w:r>
    </w:p>
    <w:p>
      <w:pPr>
        <w:spacing w:line="360" w:lineRule="auto" w:before="0" w:after="0"/>
        <w:ind w:firstLine="567"/>
      </w:pPr>
      <w:r>
        <w:rPr>
          <w:rFonts w:ascii="Times New Roman" w:hAnsi="Times New Roman"/>
          <w:color w:val="000000"/>
          <w:sz w:val="24"/>
        </w:rPr>
        <w:t>Penulis mengucapkan terima kasih kepada pihak sekolah, pembimbing, keluarga, dan semua pihak yang telah membantu selama PKL. Laporan ini masih memiliki kekurangan, sehingga kritik dan saran tetap diperlukan untuk memperbaikinya.</w:t>
      </w:r>
    </w:p>
    <w:p>
      <w:pPr>
        <w:spacing w:line="360" w:lineRule="auto" w:before="0" w:after="0"/>
        <w:jc w:val="right"/>
      </w:pPr>
      <w:r>
        <w:rPr>
          <w:rFonts w:ascii="Times New Roman" w:hAnsi="Times New Roman"/>
          <w:b w:val="0"/>
          <w:i w:val="0"/>
          <w:color w:val="000000"/>
          <w:sz w:val="24"/>
        </w:rPr>
        <w:t>Bandung, Juni 2026</w:t>
      </w:r>
    </w:p>
    <w:p>
      <w:pPr>
        <w:spacing w:line="360" w:lineRule="auto" w:before="0" w:after="0"/>
        <w:jc w:val="right"/>
      </w:pPr>
      <w:r>
        <w:rPr>
          <w:rFonts w:ascii="Times New Roman" w:hAnsi="Times New Roman"/>
          <w:b w:val="0"/>
          <w:i w:val="0"/>
          <w:color w:val="000000"/>
          <w:sz w:val="24"/>
        </w:rPr>
        <w:t>Penulis</w:t>
      </w:r>
    </w:p>
    <w:p>
      <w:r>
        <w:br w:type="page"/>
      </w:r>
    </w:p>
    <w:p>
      <w:pPr>
        <w:pStyle w:val="Heading1"/>
        <w:spacing w:line="360" w:lineRule="auto" w:before="0" w:after="60"/>
        <w:jc w:val="center"/>
      </w:pPr>
      <w:r>
        <w:rPr>
          <w:rFonts w:ascii="Times New Roman" w:hAnsi="Times New Roman"/>
          <w:b/>
          <w:i w:val="0"/>
          <w:color w:val="000000"/>
          <w:sz w:val="28"/>
        </w:rPr>
        <w:t>DAFTAR ISI</w:t>
      </w:r>
    </w:p>
    <w:p>
      <w:pPr>
        <w:spacing w:line="360" w:lineRule="auto" w:before="0" w:after="0"/>
      </w:pPr>
      <w:fldSimple w:instr="TOC \o &quot;1-3&quot; \h \z \u"/>
    </w:p>
    <w:p>
      <w:pPr>
        <w:pStyle w:val="Heading1"/>
        <w:spacing w:line="360" w:lineRule="auto" w:before="0" w:after="60"/>
        <w:jc w:val="center"/>
      </w:pPr>
      <w:r>
        <w:rPr>
          <w:rFonts w:ascii="Times New Roman" w:hAnsi="Times New Roman"/>
          <w:b/>
          <w:i w:val="0"/>
          <w:color w:val="000000"/>
          <w:sz w:val="28"/>
        </w:rPr>
        <w:t>DAFTAR TABEL</w:t>
      </w:r>
    </w:p>
    <w:p>
      <w:pPr>
        <w:spacing w:line="360" w:lineRule="auto" w:before="0" w:after="0"/>
      </w:pPr>
      <w:r>
        <w:rPr>
          <w:rFonts w:ascii="Times New Roman" w:hAnsi="Times New Roman"/>
          <w:b w:val="0"/>
          <w:i w:val="0"/>
          <w:color w:val="000000"/>
          <w:sz w:val="24"/>
        </w:rPr>
        <w:t>Tabel 3.1 Tools dan teknologi</w:t>
        <w:br/>
        <w:t>Tabel 3.2 Tugas harian dan output</w:t>
        <w:br/>
        <w:t>Tabel 3.3 Kendala dan solusi</w:t>
        <w:br/>
        <w:t>Tabel 4.1 Kebutuhan sistem</w:t>
        <w:br/>
        <w:t>Tabel 4.2 Ringkasan entitas dan relasi ERD</w:t>
        <w:br/>
        <w:t>Tabel 4.3 Komponen perancangan interface</w:t>
        <w:br/>
        <w:t>Tabel 5.1 Skenario dan hasil pengujian</w:t>
        <w:br/>
        <w:t>Tabel 5.2 Kebutuhan deployment</w:t>
        <w:br/>
        <w:t>Tabel E.1 Ringkasan jurnal kegiatan</w:t>
      </w:r>
    </w:p>
    <w:p>
      <w:pPr>
        <w:pStyle w:val="Heading1"/>
        <w:spacing w:line="360" w:lineRule="auto" w:before="0" w:after="60"/>
        <w:jc w:val="center"/>
      </w:pPr>
      <w:r>
        <w:rPr>
          <w:rFonts w:ascii="Times New Roman" w:hAnsi="Times New Roman"/>
          <w:b/>
          <w:i w:val="0"/>
          <w:color w:val="000000"/>
          <w:sz w:val="28"/>
        </w:rPr>
        <w:t>DAFTAR GAMBAR</w:t>
      </w:r>
    </w:p>
    <w:p>
      <w:pPr>
        <w:spacing w:line="360" w:lineRule="auto" w:before="0" w:after="0"/>
      </w:pPr>
      <w:r>
        <w:rPr>
          <w:rFonts w:ascii="Times New Roman" w:hAnsi="Times New Roman"/>
          <w:color w:val="000000"/>
          <w:sz w:val="24"/>
        </w:rPr>
        <w:t>Gambar 2.1 Sejarah Universitas Pendidikan Indonesia</w:t>
        <w:br/>
        <w:t>Gambar 2.2 Logo Universitas Pendidikan Indonesia</w:t>
        <w:br/>
        <w:t>Gambar 2.3 Direktorat Sistem dan Teknologi Informasi</w:t>
        <w:br/>
        <w:t>Gambar 2.4 Struktur Organisasi DSTI</w:t>
        <w:br/>
        <w:t>Gambar 4.1 ERD konseptual aplikasi</w:t>
        <w:br/>
        <w:t>Gambar 4.2 Tampilan halaman login</w:t>
        <w:br/>
        <w:t>Gambar 4.3 Tampilan dashboard Admin</w:t>
        <w:br/>
        <w:t>Gambar 4.4 Tampilan halaman registrasi</w:t>
        <w:br/>
        <w:t>Gambar 4.5 Tampilan papan informasi publik</w:t>
        <w:br/>
        <w:t>Gambar 4.6 Tampilan halaman login dari project berjalan</w:t>
        <w:br/>
        <w:t>Gambar 5.1-5.8 Screenshot implementasi fitur</w:t>
      </w:r>
    </w:p>
    <w:p>
      <w:pPr>
        <w:sectPr w:rsidR="00FC693F" w:rsidRPr="0006063C" w:rsidSect="00034616">
          <w:footerReference w:type="default" r:id="rId28"/>
          <w:pgSz w:w="11906" w:h="16838"/>
          <w:pgMar w:top="1701" w:right="1417" w:bottom="1417" w:left="2268" w:header="720" w:footer="720" w:gutter="0"/>
          <w:cols w:space="720"/>
          <w:docGrid w:linePitch="360"/>
          <w:pgNumType w:fmt="lowerRoman" w:start="1"/>
        </w:sectPr>
      </w:pPr>
      <w:r>
        <w:br w:type="page"/>
      </w:r>
    </w:p>
    <w:p>
      <w:pPr>
        <w:pStyle w:val="Heading1"/>
        <w:pageBreakBefore w:val="0"/>
        <w:spacing w:line="360" w:lineRule="auto" w:before="0" w:after="60"/>
        <w:jc w:val="center"/>
      </w:pPr>
      <w:r>
        <w:rPr>
          <w:rFonts w:ascii="Times New Roman" w:hAnsi="Times New Roman"/>
          <w:b/>
          <w:i w:val="0"/>
          <w:color w:val="000000"/>
          <w:sz w:val="28"/>
        </w:rPr>
        <w:t>BAB I</w:t>
      </w:r>
    </w:p>
    <w:p>
      <w:pPr>
        <w:pStyle w:val="Heading1"/>
        <w:spacing w:line="360" w:lineRule="auto" w:before="0" w:after="60"/>
        <w:jc w:val="center"/>
      </w:pPr>
      <w:r>
        <w:rPr>
          <w:rFonts w:ascii="Times New Roman" w:hAnsi="Times New Roman"/>
          <w:b/>
          <w:i w:val="0"/>
          <w:color w:val="000000"/>
          <w:sz w:val="28"/>
        </w:rPr>
        <w:t>PENDAHULUAN</w:t>
      </w:r>
    </w:p>
    <w:p>
      <w:pPr>
        <w:pStyle w:val="Heading2"/>
        <w:spacing w:line="360" w:lineRule="auto" w:before="120" w:after="60"/>
        <w:jc w:val="left"/>
      </w:pPr>
      <w:r>
        <w:rPr>
          <w:rFonts w:ascii="Times New Roman" w:hAnsi="Times New Roman"/>
          <w:b/>
          <w:i w:val="0"/>
          <w:color w:val="000000"/>
          <w:sz w:val="28"/>
        </w:rPr>
        <w:t>1.1 Latar Belakang</w:t>
      </w:r>
    </w:p>
    <w:p>
      <w:pPr>
        <w:spacing w:line="360" w:lineRule="auto" w:before="0" w:after="0"/>
        <w:ind w:firstLine="567"/>
      </w:pPr>
      <w:r>
        <w:rPr>
          <w:rFonts w:ascii="Times New Roman" w:hAnsi="Times New Roman"/>
          <w:color w:val="000000"/>
          <w:sz w:val="24"/>
        </w:rPr>
        <w:t>Pengelolaan kursus membutuhkan sistem yang dapat menyimpan data peserta, program, kelas, jadwal, pembayaran, dan hasil belajar secara teratur. Jika proses tersebut dilakukan secara terpisah, pencarian data dan penyusunan laporan menjadi lebih sulit.</w:t>
      </w:r>
    </w:p>
    <w:p>
      <w:pPr>
        <w:spacing w:line="360" w:lineRule="auto" w:before="0" w:after="0"/>
        <w:ind w:firstLine="567"/>
      </w:pPr>
      <w:r>
        <w:rPr>
          <w:rFonts w:ascii="Times New Roman" w:hAnsi="Times New Roman"/>
          <w:color w:val="000000"/>
          <w:sz w:val="24"/>
        </w:rPr>
        <w:t>Aplikasi Balai Kursus dibuat untuk membantu proses tersebut. Di dalamnya terdapat akses untuk Admin, Instruktur, dan Peserta, mulai dari pendaftaran dan placement sampai pembayaran, kegiatan belajar, penilaian, dan sertifikat.</w:t>
      </w:r>
    </w:p>
    <w:p>
      <w:pPr>
        <w:pStyle w:val="Heading2"/>
        <w:spacing w:line="360" w:lineRule="auto" w:before="120" w:after="60"/>
        <w:jc w:val="left"/>
      </w:pPr>
      <w:r>
        <w:rPr>
          <w:rFonts w:ascii="Times New Roman" w:hAnsi="Times New Roman"/>
          <w:b/>
          <w:i w:val="0"/>
          <w:color w:val="000000"/>
          <w:sz w:val="28"/>
        </w:rPr>
        <w:t>1.2 Identifikasi Masalah</w:t>
      </w:r>
    </w:p>
    <w:p>
      <w:pPr>
        <w:pStyle w:val="ListNumber"/>
        <w:spacing w:line="360" w:lineRule="auto" w:before="0" w:after="0"/>
      </w:pPr>
      <w:r>
        <w:rPr>
          <w:rFonts w:ascii="Times New Roman" w:hAnsi="Times New Roman"/>
          <w:b w:val="0"/>
          <w:i w:val="0"/>
          <w:color w:val="000000"/>
          <w:sz w:val="24"/>
        </w:rPr>
        <w:t>Proses administrasi kursus perlu dikelola secara terintegrasi dari pendaftaran sampai sertifikat.</w:t>
      </w:r>
    </w:p>
    <w:p>
      <w:pPr>
        <w:pStyle w:val="ListNumber"/>
        <w:spacing w:line="360" w:lineRule="auto" w:before="0" w:after="0"/>
      </w:pPr>
      <w:r>
        <w:rPr>
          <w:rFonts w:ascii="Times New Roman" w:hAnsi="Times New Roman"/>
          <w:b w:val="0"/>
          <w:i w:val="0"/>
          <w:color w:val="000000"/>
          <w:sz w:val="24"/>
        </w:rPr>
        <w:t>Data peserta, instruktur, program, level, kursus, jadwal, absensi, dan nilai membutuhkan struktur yang konsisten.</w:t>
      </w:r>
    </w:p>
    <w:p>
      <w:pPr>
        <w:pStyle w:val="ListNumber"/>
        <w:spacing w:line="360" w:lineRule="auto" w:before="0" w:after="0"/>
      </w:pPr>
      <w:r>
        <w:rPr>
          <w:rFonts w:ascii="Times New Roman" w:hAnsi="Times New Roman"/>
          <w:b w:val="0"/>
          <w:i w:val="0"/>
          <w:color w:val="000000"/>
          <w:sz w:val="24"/>
        </w:rPr>
        <w:t>Penempatan peserta perlu mempertimbangkan hasil placement dan kuota kelas.</w:t>
      </w:r>
    </w:p>
    <w:p>
      <w:pPr>
        <w:pStyle w:val="ListNumber"/>
        <w:spacing w:line="360" w:lineRule="auto" w:before="0" w:after="0"/>
      </w:pPr>
      <w:r>
        <w:rPr>
          <w:rFonts w:ascii="Times New Roman" w:hAnsi="Times New Roman"/>
          <w:b w:val="0"/>
          <w:i w:val="0"/>
          <w:color w:val="000000"/>
          <w:sz w:val="24"/>
        </w:rPr>
        <w:t>Status pembayaran dan sertifikat perlu dapat dipantau secara digital.</w:t>
      </w:r>
    </w:p>
    <w:p>
      <w:pPr>
        <w:pStyle w:val="Heading2"/>
        <w:spacing w:line="360" w:lineRule="auto" w:before="120" w:after="60"/>
        <w:jc w:val="left"/>
      </w:pPr>
      <w:r>
        <w:rPr>
          <w:rFonts w:ascii="Times New Roman" w:hAnsi="Times New Roman"/>
          <w:b/>
          <w:i w:val="0"/>
          <w:color w:val="000000"/>
          <w:sz w:val="28"/>
        </w:rPr>
        <w:t>1.3 Batasan Masalah</w:t>
      </w:r>
    </w:p>
    <w:p>
      <w:pPr>
        <w:pStyle w:val="ListBullet"/>
        <w:spacing w:line="360" w:lineRule="auto" w:before="0" w:after="0"/>
      </w:pPr>
      <w:r>
        <w:rPr>
          <w:rFonts w:ascii="Times New Roman" w:hAnsi="Times New Roman"/>
          <w:b w:val="0"/>
          <w:i w:val="0"/>
          <w:color w:val="000000"/>
          <w:sz w:val="24"/>
        </w:rPr>
        <w:t>Sistem ditujukan untuk satu instansi dan menggunakan tiga role: Admin, Instruktur, dan Peserta.</w:t>
      </w:r>
    </w:p>
    <w:p>
      <w:pPr>
        <w:pStyle w:val="ListBullet"/>
        <w:spacing w:line="360" w:lineRule="auto" w:before="0" w:after="0"/>
      </w:pPr>
      <w:r>
        <w:rPr>
          <w:rFonts w:ascii="Times New Roman" w:hAnsi="Times New Roman"/>
          <w:b w:val="0"/>
          <w:i w:val="0"/>
          <w:color w:val="000000"/>
          <w:sz w:val="24"/>
        </w:rPr>
        <w:t>Pembayaran daring dibatasi pada integrasi Midtrans dan pemutakhiran status pembayaran; akuntansi di luar ruang lingkup.</w:t>
      </w:r>
    </w:p>
    <w:p>
      <w:pPr>
        <w:pStyle w:val="ListBullet"/>
        <w:spacing w:line="360" w:lineRule="auto" w:before="0" w:after="0"/>
      </w:pPr>
      <w:r>
        <w:rPr>
          <w:rFonts w:ascii="Times New Roman" w:hAnsi="Times New Roman"/>
          <w:b w:val="0"/>
          <w:i w:val="0"/>
          <w:color w:val="000000"/>
          <w:sz w:val="24"/>
        </w:rPr>
        <w:t>Sistem bukan LMS penuh; fitur pembelajaran dibatasi pada jadwal, risalah, absensi, dan penilaian.</w:t>
      </w:r>
    </w:p>
    <w:p>
      <w:pPr>
        <w:pStyle w:val="ListBullet"/>
        <w:spacing w:line="360" w:lineRule="auto" w:before="0" w:after="0"/>
      </w:pPr>
      <w:r>
        <w:rPr>
          <w:rFonts w:ascii="Times New Roman" w:hAnsi="Times New Roman"/>
          <w:b w:val="0"/>
          <w:i w:val="0"/>
          <w:color w:val="000000"/>
          <w:sz w:val="24"/>
        </w:rPr>
        <w:t>Deployment produksi tidak dibahas sebagai instalasi server yang telah diverifikasi; laporan menjelaskan kebutuhan dan tahapan deployment.</w:t>
      </w:r>
    </w:p>
    <w:p>
      <w:pPr>
        <w:pStyle w:val="Heading2"/>
        <w:spacing w:line="360" w:lineRule="auto" w:before="120" w:after="60"/>
        <w:jc w:val="left"/>
      </w:pPr>
      <w:r>
        <w:rPr>
          <w:rFonts w:ascii="Times New Roman" w:hAnsi="Times New Roman"/>
          <w:b/>
          <w:i w:val="0"/>
          <w:color w:val="000000"/>
          <w:sz w:val="28"/>
        </w:rPr>
        <w:t>1.4 Tujuan</w:t>
      </w:r>
    </w:p>
    <w:p>
      <w:pPr>
        <w:spacing w:line="360" w:lineRule="auto" w:before="0" w:after="0"/>
        <w:ind w:firstLine="567"/>
      </w:pPr>
      <w:r>
        <w:rPr>
          <w:rFonts w:ascii="Times New Roman" w:hAnsi="Times New Roman"/>
          <w:color w:val="000000"/>
          <w:sz w:val="24"/>
        </w:rPr>
        <w:t>Kegiatan ini bertujuan membangun aplikasi administrasi kursus berbasis web, menerapkan pengetahuan dari sekolah, dan memahami proses pengembangan perangkat lunak di lingkungan kerja.</w:t>
      </w:r>
    </w:p>
    <w:p>
      <w:pPr>
        <w:pStyle w:val="Heading2"/>
        <w:spacing w:line="360" w:lineRule="auto" w:before="120" w:after="60"/>
        <w:jc w:val="left"/>
      </w:pPr>
      <w:r>
        <w:rPr>
          <w:rFonts w:ascii="Times New Roman" w:hAnsi="Times New Roman"/>
          <w:b/>
          <w:i w:val="0"/>
          <w:color w:val="000000"/>
          <w:sz w:val="28"/>
        </w:rPr>
        <w:t>1.5 Manfaat</w:t>
      </w:r>
    </w:p>
    <w:p>
      <w:pPr>
        <w:pStyle w:val="ListBullet"/>
        <w:spacing w:line="360" w:lineRule="auto" w:before="0" w:after="0"/>
      </w:pPr>
      <w:r>
        <w:rPr>
          <w:rFonts w:ascii="Times New Roman" w:hAnsi="Times New Roman"/>
          <w:b w:val="0"/>
          <w:i w:val="0"/>
          <w:color w:val="000000"/>
          <w:sz w:val="24"/>
        </w:rPr>
        <w:t>Bagi instansi: membantu pengelolaan data dan proses kursus secara terintegrasi.</w:t>
      </w:r>
    </w:p>
    <w:p>
      <w:pPr>
        <w:pStyle w:val="ListBullet"/>
        <w:spacing w:line="360" w:lineRule="auto" w:before="0" w:after="0"/>
      </w:pPr>
      <w:r>
        <w:rPr>
          <w:rFonts w:ascii="Times New Roman" w:hAnsi="Times New Roman"/>
          <w:b w:val="0"/>
          <w:i w:val="0"/>
          <w:color w:val="000000"/>
          <w:sz w:val="24"/>
        </w:rPr>
        <w:t>Bagi pengguna: menyediakan akses layanan sesuai role melalui browser.</w:t>
      </w:r>
    </w:p>
    <w:p>
      <w:pPr>
        <w:pStyle w:val="ListBullet"/>
        <w:spacing w:line="360" w:lineRule="auto" w:before="0" w:after="0"/>
      </w:pPr>
      <w:r>
        <w:rPr>
          <w:rFonts w:ascii="Times New Roman" w:hAnsi="Times New Roman"/>
          <w:b w:val="0"/>
          <w:i w:val="0"/>
          <w:color w:val="000000"/>
          <w:sz w:val="24"/>
        </w:rPr>
        <w:t>Bagi penulis: memperkuat pengalaman pengembangan aplikasi Laravel dan integrasi layanan pihak ketiga.</w:t>
      </w:r>
    </w:p>
    <w:p>
      <w:r>
        <w:br w:type="page"/>
      </w:r>
    </w:p>
    <w:p>
      <w:pPr>
        <w:pStyle w:val="Heading1"/>
        <w:pageBreakBefore w:val="0"/>
        <w:spacing w:line="360" w:lineRule="auto" w:before="0" w:after="60"/>
        <w:jc w:val="center"/>
      </w:pPr>
      <w:r>
        <w:rPr>
          <w:rFonts w:ascii="Times New Roman" w:hAnsi="Times New Roman"/>
          <w:b/>
          <w:i w:val="0"/>
          <w:color w:val="000000"/>
          <w:sz w:val="28"/>
        </w:rPr>
        <w:t>BAB II</w:t>
      </w:r>
    </w:p>
    <w:p>
      <w:pPr>
        <w:pStyle w:val="Heading1"/>
        <w:spacing w:line="360" w:lineRule="auto" w:before="0" w:after="60"/>
        <w:jc w:val="center"/>
      </w:pPr>
      <w:r>
        <w:rPr>
          <w:rFonts w:ascii="Times New Roman" w:hAnsi="Times New Roman"/>
          <w:b/>
          <w:i w:val="0"/>
          <w:color w:val="000000"/>
          <w:sz w:val="28"/>
        </w:rPr>
        <w:t>PROFIL PERUSAHAAN</w:t>
      </w:r>
    </w:p>
    <w:p>
      <w:pPr>
        <w:pStyle w:val="Heading2"/>
        <w:spacing w:line="360" w:lineRule="auto" w:before="120" w:after="60"/>
        <w:jc w:val="left"/>
      </w:pPr>
      <w:r>
        <w:rPr>
          <w:rFonts w:ascii="Times New Roman" w:hAnsi="Times New Roman"/>
          <w:b/>
          <w:i w:val="0"/>
          <w:color w:val="000000"/>
          <w:sz w:val="28"/>
        </w:rPr>
        <w:t>2.1 Sejarah Universitas Pendidikan Indonesia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500000" cy="2530902"/>
            <wp:docPr id="2" name="Picture 2"/>
            <wp:cNvGraphicFramePr>
              <a:graphicFrameLocks noChangeAspect="1"/>
            </wp:cNvGraphicFramePr>
            <a:graphic>
              <a:graphicData uri="http://schemas.openxmlformats.org/drawingml/2006/picture">
                <pic:pic>
                  <pic:nvPicPr>
                    <pic:cNvPr id="0" name="image2.jpeg"/>
                    <pic:cNvPicPr/>
                  </pic:nvPicPr>
                  <pic:blipFill>
                    <a:blip r:embed="rId10"/>
                    <a:stretch>
                      <a:fillRect/>
                    </a:stretch>
                  </pic:blipFill>
                  <pic:spPr>
                    <a:xfrm>
                      <a:off x="0" y="0"/>
                      <a:ext cx="4500000" cy="253090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2.1 Sejarah Universitas Pendidikan Indonesia</w:t>
      </w:r>
    </w:p>
    <w:p>
      <w:pPr>
        <w:spacing w:line="360" w:lineRule="auto" w:before="0" w:after="0"/>
        <w:ind w:firstLine="567"/>
      </w:pPr>
      <w:r>
        <w:rPr>
          <w:rFonts w:ascii="Times New Roman" w:hAnsi="Times New Roman"/>
          <w:color w:val="000000"/>
          <w:sz w:val="24"/>
        </w:rPr>
        <w:t>Universitas Pendidikan Indonesia (UPI) merupakan Perguruan Tinggi Negeri Badan Hukum (PTN-BH) yang bergerak di bidang kependidikan dan non-kependidikan. Sejarah UPI dibagi ke dalam beberapa fase perkembangan:</w:t>
      </w:r>
    </w:p>
    <w:p>
      <w:pPr>
        <w:pStyle w:val="Heading3"/>
        <w:spacing w:line="360" w:lineRule="auto" w:before="120" w:after="60"/>
        <w:jc w:val="left"/>
      </w:pPr>
      <w:r>
        <w:rPr>
          <w:rFonts w:ascii="Times New Roman" w:hAnsi="Times New Roman"/>
          <w:b/>
          <w:sz w:val="24"/>
        </w:rPr>
        <w:t>2.1.1 Periode Perguruan Tinggi Pendidikan Guru (PTPG)</w:t>
      </w:r>
    </w:p>
    <w:p>
      <w:pPr>
        <w:spacing w:line="360" w:lineRule="auto" w:before="0" w:after="0"/>
        <w:ind w:firstLine="567"/>
      </w:pPr>
      <w:r>
        <w:rPr>
          <w:rFonts w:ascii="Times New Roman" w:hAnsi="Times New Roman"/>
          <w:b w:val="0"/>
          <w:i w:val="0"/>
          <w:color w:val="000000"/>
          <w:sz w:val="24"/>
        </w:rPr>
        <w:t>Universitas Pendidikan Indonesia (UPI) didirikan pada tanggal 20 Oktober 1954 di Bandung dan diresmikan oleh Menteri Pengajaran, Pendidikan, dan Kebudayaan saat itu, Prof. Mr. Mohammad Yamin. Pada awal berdirinya, lembaga ini bernama Perguruan Tinggi Pendidikan Guru (PTPG). Pendirian PTPG didasarkan pada kebutuhan mendesak akan tenaga pendidik dan instruktur yang bermutu tinggi untuk meningkatkan kualitas pendidikan nasional pasca-kemerdekaan. Gedung utama yang digunakan sebagai pusat administrasi dan perkuliahan adalah bangunan bersejarah Villa Isola (sekarang menjadi Gedung Bumi Siliwangi).</w:t>
      </w:r>
    </w:p>
    <w:p>
      <w:pPr>
        <w:pStyle w:val="Heading3"/>
        <w:spacing w:line="360" w:lineRule="auto" w:before="120" w:after="60"/>
        <w:jc w:val="left"/>
      </w:pPr>
      <w:r>
        <w:rPr>
          <w:rFonts w:ascii="Times New Roman" w:hAnsi="Times New Roman"/>
          <w:b/>
          <w:sz w:val="24"/>
        </w:rPr>
        <w:t>2.1.2 Periode FKIP UNPAD dan IKIP Bandung</w:t>
      </w:r>
    </w:p>
    <w:p>
      <w:pPr>
        <w:spacing w:line="360" w:lineRule="auto" w:before="0" w:after="0"/>
        <w:ind w:firstLine="567"/>
      </w:pPr>
      <w:r>
        <w:rPr>
          <w:rFonts w:ascii="Times New Roman" w:hAnsi="Times New Roman"/>
          <w:b w:val="0"/>
          <w:i w:val="0"/>
          <w:color w:val="000000"/>
          <w:sz w:val="24"/>
        </w:rPr>
        <w:t>Dalam perkembangannya, pada tahun 1958 PTPG diintegrasikan ke dalam Universitas Padjadjaran (UNPAD) dan berganti nama menjadi Fakultas Keguruan dan Ilmu Pendidikan (FKIP) UNPAD. Selanjutnya, guna menyatukan sistem pendidikan guru yang terpisah, berdasarkan Surat Keputusan Presiden RI No. 124 Tahun 1963, FKIP UNPAD digabungkan dengan Institut Pendidikan Guru (IPG) menjadi Institut Keguruan dan Ilmu Pendidikan (IKIP) Bandung. Selama periode ini, IKIP Bandung berkembang menjadi institusi percontohan utama dalam mencetak tenaga kependidikan di Indonesia.</w:t>
      </w:r>
    </w:p>
    <w:p>
      <w:pPr>
        <w:pStyle w:val="Heading3"/>
        <w:spacing w:line="360" w:lineRule="auto" w:before="120" w:after="60"/>
        <w:jc w:val="left"/>
      </w:pPr>
      <w:r>
        <w:rPr>
          <w:rFonts w:ascii="Times New Roman" w:hAnsi="Times New Roman"/>
          <w:b/>
          <w:sz w:val="24"/>
        </w:rPr>
        <w:t>2.1.3 Periode Universitas Pendidikan Indonesia (UPI)</w:t>
      </w:r>
    </w:p>
    <w:p>
      <w:pPr>
        <w:spacing w:line="360" w:lineRule="auto" w:before="0" w:after="0"/>
        <w:ind w:firstLine="567"/>
      </w:pPr>
      <w:r>
        <w:rPr>
          <w:rFonts w:ascii="Times New Roman" w:hAnsi="Times New Roman"/>
          <w:b w:val="0"/>
          <w:i w:val="0"/>
          <w:color w:val="000000"/>
          <w:sz w:val="24"/>
        </w:rPr>
        <w:t>Guna menjawab tantangan global dan perluasan mandat akademis (wider mandate), pada tanggal 7 Oktober 1999 berdasarkan Keputusan Presiden RI No. 124 Tahun 1999, IKIP Bandung secara resmi beralih status dan berganti nama menjadi Universitas Pendidikan Indonesia (UPI). Melalui konversi ini, UPI tidak hanya menyelenggarakan program studi kependidikan, melainkan juga membuka program studi non-kependidikan (sains, keteknikan, dan ilmu murni) guna menghasilkan lulusan yang relevan dengan kebutuhan industri kerja modern.</w:t>
      </w:r>
    </w:p>
    <w:p>
      <w:pPr>
        <w:pStyle w:val="Heading2"/>
        <w:spacing w:line="360" w:lineRule="auto" w:before="120" w:after="60"/>
        <w:jc w:val="left"/>
      </w:pPr>
      <w:r>
        <w:rPr>
          <w:rFonts w:ascii="Times New Roman" w:hAnsi="Times New Roman"/>
          <w:b/>
          <w:i w:val="0"/>
          <w:color w:val="000000"/>
          <w:sz w:val="28"/>
        </w:rPr>
        <w:t>2.2 Visi, Misi, dan Tujuan UPI</w:t>
      </w:r>
    </w:p>
    <w:p>
      <w:pPr>
        <w:spacing w:line="360" w:lineRule="auto" w:before="0" w:after="0"/>
        <w:ind w:firstLine="567"/>
      </w:pPr>
      <w:r>
        <w:rPr>
          <w:rFonts w:ascii="Times New Roman" w:hAnsi="Times New Roman"/>
          <w:b w:val="0"/>
          <w:i w:val="0"/>
          <w:color w:val="000000"/>
          <w:sz w:val="24"/>
        </w:rPr>
        <w:t>Sebagai salah satu perguruan tinggi negeri terkemuka, Universitas Pendidikan Indonesia memiliki landasan visi, misi, dan tujuan strategis sebagai acuan dalam menyelenggarakan seluruh kegiatan akademis maupun operasional kelembagaan.</w:t>
      </w:r>
    </w:p>
    <w:p>
      <w:pPr>
        <w:pStyle w:val="Heading3"/>
        <w:spacing w:line="360" w:lineRule="auto" w:before="120" w:after="60"/>
        <w:jc w:val="left"/>
      </w:pPr>
      <w:r>
        <w:rPr>
          <w:rFonts w:ascii="Times New Roman" w:hAnsi="Times New Roman"/>
          <w:b/>
          <w:sz w:val="24"/>
        </w:rPr>
        <w:t>2.2.1 Visi</w:t>
      </w:r>
    </w:p>
    <w:p>
      <w:pPr>
        <w:spacing w:line="360" w:lineRule="auto" w:before="0" w:after="0"/>
        <w:ind w:firstLine="567"/>
      </w:pPr>
      <w:r>
        <w:rPr>
          <w:rFonts w:ascii="Times New Roman" w:hAnsi="Times New Roman"/>
          <w:b w:val="0"/>
          <w:i w:val="0"/>
          <w:color w:val="000000"/>
          <w:sz w:val="24"/>
        </w:rPr>
        <w:t>Pelopor dan Unggul dalam Bidang Ilmu Pendidikan dan Pendidikan Disiplin Ilmu</w:t>
      </w:r>
    </w:p>
    <w:p>
      <w:pPr>
        <w:pStyle w:val="Heading3"/>
        <w:spacing w:line="360" w:lineRule="auto" w:before="120" w:after="60"/>
        <w:jc w:val="left"/>
      </w:pPr>
      <w:r>
        <w:rPr>
          <w:rFonts w:ascii="Times New Roman" w:hAnsi="Times New Roman"/>
          <w:b/>
          <w:sz w:val="24"/>
        </w:rPr>
        <w:t>2.2.2 Misi</w:t>
      </w:r>
    </w:p>
    <w:p>
      <w:pPr>
        <w:spacing w:line="360" w:lineRule="auto" w:before="0" w:after="0"/>
        <w:ind w:firstLine="567"/>
      </w:pPr>
      <w:r>
        <w:rPr>
          <w:rFonts w:ascii="Times New Roman" w:hAnsi="Times New Roman"/>
          <w:color w:val="000000"/>
          <w:sz w:val="24"/>
        </w:rPr>
        <w:t>Untuk mencapai visi tersebut, Universitas Pendidikan Indonesia menjalankan misi tersebut:</w:t>
      </w:r>
    </w:p>
    <w:p>
      <w:pPr>
        <w:spacing w:line="360" w:lineRule="auto" w:before="0" w:after="0"/>
        <w:ind w:firstLine="567"/>
      </w:pPr>
      <w:r>
        <w:rPr>
          <w:rFonts w:ascii="Times New Roman" w:hAnsi="Times New Roman"/>
          <w:b w:val="0"/>
          <w:i w:val="0"/>
          <w:color w:val="000000"/>
          <w:sz w:val="24"/>
        </w:rPr>
        <w:t>Menyelenggarakan pendidikan dengan memadukan teori kependidikan dan non-kependidikan demi menghasilkan lulusan yang memiliki daya saing tinggi di era global.</w:t>
      </w:r>
    </w:p>
    <w:p>
      <w:pPr>
        <w:spacing w:line="360" w:lineRule="auto" w:before="0" w:after="0"/>
        <w:ind w:firstLine="567"/>
      </w:pPr>
      <w:r>
        <w:rPr>
          <w:rFonts w:ascii="Times New Roman" w:hAnsi="Times New Roman"/>
          <w:b w:val="0"/>
          <w:i w:val="0"/>
          <w:color w:val="000000"/>
          <w:sz w:val="24"/>
        </w:rPr>
        <w:t>Melakukan penelitian dan kajian ilmiah guna memelopori penemuan baru serta mengembangkan teori-teori inovatif dalam bidang ilmu kependidikan maupun sains terapan.</w:t>
      </w:r>
    </w:p>
    <w:p>
      <w:pPr>
        <w:spacing w:line="360" w:lineRule="auto" w:before="0" w:after="0"/>
        <w:ind w:firstLine="567"/>
      </w:pPr>
      <w:r>
        <w:rPr>
          <w:rFonts w:ascii="Times New Roman" w:hAnsi="Times New Roman"/>
          <w:b w:val="0"/>
          <w:i w:val="0"/>
          <w:color w:val="000000"/>
          <w:sz w:val="24"/>
        </w:rPr>
        <w:t>Menyelenggarakan kegiatan pengabdian kepada masyarakat berbasis hasil riset untuk berkontribusi nyata dalam menyelesaikan permasalahan sosial dan nasional.</w:t>
      </w:r>
    </w:p>
    <w:p>
      <w:pPr>
        <w:spacing w:line="360" w:lineRule="auto" w:before="0" w:after="0"/>
        <w:ind w:firstLine="567"/>
      </w:pPr>
      <w:r>
        <w:rPr>
          <w:rFonts w:ascii="Times New Roman" w:hAnsi="Times New Roman"/>
          <w:b w:val="0"/>
          <w:i w:val="0"/>
          <w:color w:val="000000"/>
          <w:sz w:val="24"/>
        </w:rPr>
        <w:t>Mengembangkan dan memperkuat jaringan kerja sama (partnership) dengan berbagai instansi, industri, dan lembaga mitra, baik di tingkat nasional maupun internasional.</w:t>
      </w:r>
    </w:p>
    <w:p>
      <w:pPr>
        <w:pStyle w:val="Heading3"/>
        <w:spacing w:line="360" w:lineRule="auto" w:before="120" w:after="60"/>
        <w:jc w:val="left"/>
      </w:pPr>
      <w:r>
        <w:rPr>
          <w:rFonts w:ascii="Times New Roman" w:hAnsi="Times New Roman"/>
          <w:b/>
          <w:sz w:val="24"/>
        </w:rPr>
        <w:t>2.2.3 Tujuan</w:t>
      </w:r>
    </w:p>
    <w:p>
      <w:pPr>
        <w:spacing w:line="360" w:lineRule="auto" w:before="0" w:after="0"/>
        <w:ind w:firstLine="567"/>
      </w:pPr>
      <w:r>
        <w:rPr>
          <w:rFonts w:ascii="Times New Roman" w:hAnsi="Times New Roman"/>
          <w:b w:val="0"/>
          <w:i w:val="0"/>
          <w:color w:val="000000"/>
          <w:sz w:val="24"/>
        </w:rPr>
        <w:t>Adapun arah pencapaian dan tujuan strategis dari Universitas Pendidikan Indonesia adalah:</w:t>
      </w:r>
    </w:p>
    <w:p>
      <w:pPr>
        <w:spacing w:line="360" w:lineRule="auto" w:before="0" w:after="0"/>
        <w:ind w:firstLine="567"/>
      </w:pPr>
      <w:r>
        <w:rPr>
          <w:rFonts w:ascii="Times New Roman" w:hAnsi="Times New Roman"/>
          <w:b w:val="0"/>
          <w:i w:val="0"/>
          <w:color w:val="000000"/>
          <w:sz w:val="24"/>
        </w:rPr>
        <w:t>Menghasilkan lulusan yang kompeten, profesional, berintegritas, serta siap diserap oleh dunia usaha dan dunia industri (DUDI).</w:t>
      </w:r>
    </w:p>
    <w:p>
      <w:pPr>
        <w:spacing w:line="360" w:lineRule="auto" w:before="0" w:after="0"/>
        <w:ind w:firstLine="567"/>
      </w:pPr>
      <w:r>
        <w:rPr>
          <w:rFonts w:ascii="Times New Roman" w:hAnsi="Times New Roman"/>
          <w:b w:val="0"/>
          <w:i w:val="0"/>
          <w:color w:val="000000"/>
          <w:sz w:val="24"/>
        </w:rPr>
        <w:t>Menghasilkan produk riset, inovasi teknologi, dan karya ilmiah berkualitas yang dipublikasikan secara global serta bermanfaat bagi masyarakat.</w:t>
      </w:r>
    </w:p>
    <w:p>
      <w:pPr>
        <w:spacing w:line="360" w:lineRule="auto" w:before="0" w:after="0"/>
        <w:ind w:firstLine="567"/>
      </w:pPr>
      <w:r>
        <w:rPr>
          <w:rFonts w:ascii="Times New Roman" w:hAnsi="Times New Roman"/>
          <w:b w:val="0"/>
          <w:i w:val="0"/>
          <w:color w:val="000000"/>
          <w:sz w:val="24"/>
        </w:rPr>
        <w:t>Mewujudkan tata kelola kelembagaan yang transparan, akuntabel, dan berbasis teknologi informasi modern guna memberikan pelayanan administrasi yang optimal.</w:t>
      </w:r>
    </w:p>
    <w:p>
      <w:pPr>
        <w:spacing w:line="360" w:lineRule="auto" w:before="0" w:after="0"/>
        <w:ind w:firstLine="567"/>
      </w:pPr>
      <w:r>
        <w:rPr>
          <w:rFonts w:ascii="Times New Roman" w:hAnsi="Times New Roman"/>
          <w:b w:val="0"/>
          <w:i w:val="0"/>
          <w:color w:val="000000"/>
          <w:sz w:val="24"/>
        </w:rPr>
        <w:t>Meningkatkan kapasitas dan kualitas sarana prasarana penunjang akademik demi terciptanya lingkungan belajar dan kerja yang produktif.</w:t>
      </w:r>
    </w:p>
    <w:p>
      <w:pPr>
        <w:pStyle w:val="Heading2"/>
        <w:spacing w:line="360" w:lineRule="auto" w:before="120" w:after="60"/>
        <w:jc w:val="left"/>
      </w:pPr>
      <w:r>
        <w:rPr>
          <w:rFonts w:ascii="Times New Roman" w:hAnsi="Times New Roman"/>
          <w:b/>
          <w:i w:val="0"/>
          <w:color w:val="000000"/>
          <w:sz w:val="28"/>
        </w:rPr>
        <w:t>2.3 Arti dan Makna Simbol UPI</w:t>
      </w:r>
    </w:p>
    <w:p>
      <w:pPr>
        <w:spacing w:line="360" w:lineRule="auto" w:before="0" w:after="0"/>
        <w:ind w:firstLine="567"/>
      </w:pPr>
      <w:r>
        <w:rPr>
          <w:rFonts w:ascii="Times New Roman" w:hAnsi="Times New Roman"/>
          <w:color w:val="000000"/>
          <w:sz w:val="24"/>
        </w:rPr>
        <w:t>Lambang Universitas Pendidikan Indonesia berbentuk bulat dengan perpaduan warna merah dan putih. Setiap unsurnya memiliki makna filosofis: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2520000" cy="2469600"/>
            <wp:docPr id="3" name="Picture 3"/>
            <wp:cNvGraphicFramePr>
              <a:graphicFrameLocks noChangeAspect="1"/>
            </wp:cNvGraphicFramePr>
            <a:graphic>
              <a:graphicData uri="http://schemas.openxmlformats.org/drawingml/2006/picture">
                <pic:pic>
                  <pic:nvPicPr>
                    <pic:cNvPr id="0" name="image3.jpeg"/>
                    <pic:cNvPicPr/>
                  </pic:nvPicPr>
                  <pic:blipFill>
                    <a:blip r:embed="rId11"/>
                    <a:stretch>
                      <a:fillRect/>
                    </a:stretch>
                  </pic:blipFill>
                  <pic:spPr>
                    <a:xfrm>
                      <a:off x="0" y="0"/>
                      <a:ext cx="2520000" cy="24696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2.2 Logo Universitas Pendidikan Indonesia</w:t>
      </w:r>
    </w:p>
    <w:p>
      <w:pPr>
        <w:pStyle w:val="Heading3"/>
        <w:spacing w:line="360" w:lineRule="auto" w:before="120" w:after="60"/>
        <w:jc w:val="left"/>
      </w:pPr>
      <w:r>
        <w:rPr>
          <w:rFonts w:ascii="Times New Roman" w:hAnsi="Times New Roman"/>
          <w:b/>
          <w:sz w:val="24"/>
        </w:rPr>
        <w:t>2.3.1 Bentuk Bulat (Lingkaran)</w:t>
      </w:r>
    </w:p>
    <w:p>
      <w:pPr>
        <w:spacing w:line="360" w:lineRule="auto" w:before="0" w:after="0"/>
        <w:ind w:firstLine="567"/>
      </w:pPr>
      <w:r>
        <w:rPr>
          <w:rFonts w:ascii="Times New Roman" w:hAnsi="Times New Roman"/>
          <w:b w:val="0"/>
          <w:i w:val="0"/>
          <w:color w:val="000000"/>
          <w:sz w:val="24"/>
        </w:rPr>
        <w:t>Bentuk lingkaran melambangkan kebulatan tekad, kontinuitas, dan komitmen yang tidak terputus dari UPI untuk senantiasa mengabdi demi kemajuan bangsa melalui jalur pendidikan, ilmu pengetahuan, dan teknologi.</w:t>
      </w:r>
    </w:p>
    <w:p>
      <w:pPr>
        <w:pStyle w:val="Heading3"/>
        <w:spacing w:line="360" w:lineRule="auto" w:before="120" w:after="60"/>
        <w:jc w:val="left"/>
      </w:pPr>
      <w:r>
        <w:rPr>
          <w:rFonts w:ascii="Times New Roman" w:hAnsi="Times New Roman"/>
          <w:b/>
          <w:sz w:val="24"/>
        </w:rPr>
        <w:t>2.3.2 Pena Berbulu Lima dan Buku Terbuka</w:t>
      </w:r>
    </w:p>
    <w:p>
      <w:pPr>
        <w:spacing w:line="360" w:lineRule="auto" w:before="0" w:after="0"/>
        <w:ind w:firstLine="567"/>
      </w:pPr>
      <w:r>
        <w:rPr>
          <w:rFonts w:ascii="Times New Roman" w:hAnsi="Times New Roman"/>
          <w:b w:val="0"/>
          <w:i w:val="0"/>
          <w:color w:val="000000"/>
          <w:sz w:val="24"/>
        </w:rPr>
        <w:t>Komponen utama di tengah lambang berupa pena kuno berbulu lima yang berdiri tegak di atas buku terbuka memiliki makna:</w:t>
      </w:r>
    </w:p>
    <w:p>
      <w:pPr>
        <w:spacing w:line="360" w:lineRule="auto" w:before="0" w:after="0"/>
        <w:ind w:firstLine="567"/>
      </w:pPr>
      <w:r>
        <w:rPr>
          <w:rFonts w:ascii="Times New Roman" w:hAnsi="Times New Roman"/>
          <w:b w:val="0"/>
          <w:i w:val="0"/>
          <w:color w:val="000000"/>
          <w:sz w:val="24"/>
        </w:rPr>
        <w:t>Buku Terbuka: Melambangkan sumber ilmu pengetahuan yang luas, transparan, dan selalu berkembang dinamis.</w:t>
      </w:r>
    </w:p>
    <w:p>
      <w:pPr>
        <w:spacing w:line="360" w:lineRule="auto" w:before="0" w:after="0"/>
        <w:ind w:firstLine="567"/>
      </w:pPr>
      <w:r>
        <w:rPr>
          <w:rFonts w:ascii="Times New Roman" w:hAnsi="Times New Roman"/>
          <w:b w:val="0"/>
          <w:i w:val="0"/>
          <w:color w:val="000000"/>
          <w:sz w:val="24"/>
        </w:rPr>
        <w:t>Pena: Melambangkan proses belajar, menulis, dan mentransfer ilmu (transfer of knowledge).</w:t>
      </w:r>
    </w:p>
    <w:p>
      <w:pPr>
        <w:spacing w:line="360" w:lineRule="auto" w:before="0" w:after="0"/>
        <w:ind w:firstLine="567"/>
      </w:pPr>
      <w:r>
        <w:rPr>
          <w:rFonts w:ascii="Times New Roman" w:hAnsi="Times New Roman"/>
          <w:b w:val="0"/>
          <w:i w:val="0"/>
          <w:color w:val="000000"/>
          <w:sz w:val="24"/>
        </w:rPr>
        <w:t>Bulu Lima: Melambangkan bahwa seluruh aktivitas akademis dan operasional di UPI senantiasa berlandaskan pada asas Pancasila.</w:t>
      </w:r>
    </w:p>
    <w:p>
      <w:pPr>
        <w:pStyle w:val="Heading3"/>
        <w:spacing w:line="360" w:lineRule="auto" w:before="120" w:after="60"/>
        <w:jc w:val="left"/>
      </w:pPr>
      <w:r>
        <w:rPr>
          <w:rFonts w:ascii="Times New Roman" w:hAnsi="Times New Roman"/>
          <w:b/>
          <w:sz w:val="24"/>
        </w:rPr>
        <w:t>2.3.3 Sayap Burung yang Mengembang</w:t>
      </w:r>
    </w:p>
    <w:p>
      <w:pPr>
        <w:spacing w:line="360" w:lineRule="auto" w:before="0" w:after="0"/>
        <w:ind w:firstLine="567"/>
      </w:pPr>
      <w:r>
        <w:rPr>
          <w:rFonts w:ascii="Times New Roman" w:hAnsi="Times New Roman"/>
          <w:b w:val="0"/>
          <w:i w:val="0"/>
          <w:color w:val="000000"/>
          <w:sz w:val="24"/>
        </w:rPr>
        <w:t>Di sisi kiri dan kanan pena terdapat visualisasi sayap yang mengepak lebar. Komponen ini melambangkan cita-cita yang tinggi, kedinamisan, serta semangat untuk terus terbang tinggi dalam mengejar prestasi dan inovasi di kancah nasional maupun internasional.</w:t>
      </w:r>
    </w:p>
    <w:p>
      <w:pPr>
        <w:pStyle w:val="Heading3"/>
        <w:spacing w:line="360" w:lineRule="auto" w:before="120" w:after="60"/>
        <w:jc w:val="left"/>
      </w:pPr>
      <w:r>
        <w:rPr>
          <w:rFonts w:ascii="Times New Roman" w:hAnsi="Times New Roman"/>
          <w:b/>
          <w:sz w:val="24"/>
        </w:rPr>
        <w:t>2.3.4 Kobaran Api di Pucuk Pena</w:t>
      </w:r>
    </w:p>
    <w:p>
      <w:pPr>
        <w:spacing w:line="360" w:lineRule="auto" w:before="0" w:after="0"/>
        <w:ind w:firstLine="567"/>
      </w:pPr>
      <w:r>
        <w:rPr>
          <w:rFonts w:ascii="Times New Roman" w:hAnsi="Times New Roman"/>
          <w:b w:val="0"/>
          <w:i w:val="0"/>
          <w:color w:val="000000"/>
          <w:sz w:val="24"/>
        </w:rPr>
        <w:t>Simbol api atau obor yang menyala di ujung pena melambangkan semangat yang tidak kunjung padam, sumber penerangan bagi masyarakat, serta tekad untuk memberantas kebodohan melalui ilmu pengetahuan.</w:t>
      </w:r>
    </w:p>
    <w:p>
      <w:pPr>
        <w:pStyle w:val="Heading3"/>
        <w:spacing w:line="360" w:lineRule="auto" w:before="120" w:after="60"/>
        <w:jc w:val="left"/>
      </w:pPr>
      <w:r>
        <w:rPr>
          <w:rFonts w:ascii="Times New Roman" w:hAnsi="Times New Roman"/>
          <w:b/>
          <w:sz w:val="24"/>
        </w:rPr>
        <w:t>2.3.5 Perpaduan Warna Merah dan Putih</w:t>
      </w:r>
    </w:p>
    <w:p>
      <w:pPr>
        <w:spacing w:line="360" w:lineRule="auto" w:before="0" w:after="0"/>
        <w:ind w:firstLine="567"/>
      </w:pPr>
      <w:r>
        <w:rPr>
          <w:rFonts w:ascii="Times New Roman" w:hAnsi="Times New Roman"/>
          <w:b w:val="0"/>
          <w:i w:val="0"/>
          <w:color w:val="000000"/>
          <w:sz w:val="24"/>
        </w:rPr>
        <w:t>Warna dominan merah dan putih pada lambang mencerminkan identitas nasional Indonesia.</w:t>
      </w:r>
    </w:p>
    <w:p>
      <w:pPr>
        <w:spacing w:line="360" w:lineRule="auto" w:before="0" w:after="0"/>
        <w:ind w:firstLine="567"/>
      </w:pPr>
      <w:r>
        <w:rPr>
          <w:rFonts w:ascii="Times New Roman" w:hAnsi="Times New Roman"/>
          <w:b w:val="0"/>
          <w:i w:val="0"/>
          <w:color w:val="000000"/>
          <w:sz w:val="24"/>
        </w:rPr>
        <w:t>Warna Merah: Melambangkan keberanian, semangat perjuangan, dan ketegasan dalam menegakkan kebenaran ilmiah.</w:t>
      </w:r>
    </w:p>
    <w:p>
      <w:pPr>
        <w:spacing w:line="360" w:lineRule="auto" w:before="0" w:after="0"/>
        <w:ind w:firstLine="567"/>
      </w:pPr>
      <w:r>
        <w:rPr>
          <w:rFonts w:ascii="Times New Roman" w:hAnsi="Times New Roman"/>
          <w:b w:val="0"/>
          <w:i w:val="0"/>
          <w:color w:val="000000"/>
          <w:sz w:val="24"/>
        </w:rPr>
        <w:t>Warna Putih: Melambangkan kesucian, kejujuran, dan keluhuran budi pekerti yang wajib dimiliki oleh setiap civitas akademika.</w:t>
      </w:r>
    </w:p>
    <w:p>
      <w:pPr>
        <w:pStyle w:val="Heading2"/>
        <w:spacing w:line="360" w:lineRule="auto" w:before="120" w:after="60"/>
        <w:jc w:val="left"/>
      </w:pPr>
      <w:r>
        <w:rPr>
          <w:rFonts w:ascii="Times New Roman" w:hAnsi="Times New Roman"/>
          <w:b/>
          <w:i w:val="0"/>
          <w:color w:val="000000"/>
          <w:sz w:val="28"/>
        </w:rPr>
        <w:t>2.4 Profil Perusahaan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632830"/>
            <wp:docPr id="4" name="Picture 4"/>
            <wp:cNvGraphicFramePr>
              <a:graphicFrameLocks noChangeAspect="1"/>
            </wp:cNvGraphicFramePr>
            <a:graphic>
              <a:graphicData uri="http://schemas.openxmlformats.org/drawingml/2006/picture">
                <pic:pic>
                  <pic:nvPicPr>
                    <pic:cNvPr id="0" name="image4.jpeg"/>
                    <pic:cNvPicPr/>
                  </pic:nvPicPr>
                  <pic:blipFill>
                    <a:blip r:embed="rId12"/>
                    <a:stretch>
                      <a:fillRect/>
                    </a:stretch>
                  </pic:blipFill>
                  <pic:spPr>
                    <a:xfrm>
                      <a:off x="0" y="0"/>
                      <a:ext cx="4680000" cy="263283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2.3 Direktorat Sistem dan Teknologi Informasi</w:t>
      </w:r>
    </w:p>
    <w:p>
      <w:pPr>
        <w:spacing w:line="360" w:lineRule="auto" w:before="0" w:after="0"/>
        <w:ind w:firstLine="567"/>
      </w:pPr>
      <w:r>
        <w:rPr>
          <w:rFonts w:ascii="Times New Roman" w:hAnsi="Times New Roman"/>
          <w:b w:val="0"/>
          <w:i w:val="0"/>
          <w:color w:val="000000"/>
          <w:sz w:val="24"/>
        </w:rPr>
        <w:t>Nama Institusi</w:t>
        <w:tab/>
        <w:t>: Universitas Pendidikan Indonesia (UPI)</w:t>
      </w:r>
    </w:p>
    <w:p>
      <w:pPr>
        <w:spacing w:line="360" w:lineRule="auto" w:before="0" w:after="0"/>
        <w:ind w:firstLine="567"/>
      </w:pPr>
      <w:r>
        <w:rPr>
          <w:rFonts w:ascii="Times New Roman" w:hAnsi="Times New Roman"/>
          <w:b w:val="0"/>
          <w:i w:val="0"/>
          <w:color w:val="000000"/>
          <w:sz w:val="24"/>
        </w:rPr>
        <w:t>Alamat</w:t>
        <w:tab/>
        <w:tab/>
        <w:t>: Jl. Dr. Setiabudi No. 229, Kel. Isola, Kec. Sukasari, Kota Bandung, Jawa Barat 40154</w:t>
      </w:r>
    </w:p>
    <w:p>
      <w:pPr>
        <w:spacing w:line="360" w:lineRule="auto" w:before="0" w:after="0"/>
        <w:ind w:firstLine="567"/>
      </w:pPr>
      <w:r>
        <w:rPr>
          <w:rFonts w:ascii="Times New Roman" w:hAnsi="Times New Roman"/>
          <w:b w:val="0"/>
          <w:i w:val="0"/>
          <w:color w:val="000000"/>
          <w:sz w:val="24"/>
        </w:rPr>
        <w:t>No. Telepon</w:t>
        <w:tab/>
        <w:t>: (022) 2013161 / (022) 2013164</w:t>
      </w:r>
    </w:p>
    <w:p>
      <w:pPr>
        <w:spacing w:line="360" w:lineRule="auto" w:before="0" w:after="0"/>
        <w:ind w:firstLine="567"/>
      </w:pPr>
      <w:r>
        <w:rPr>
          <w:rFonts w:ascii="Times New Roman" w:hAnsi="Times New Roman"/>
          <w:b w:val="0"/>
          <w:i w:val="0"/>
          <w:color w:val="000000"/>
          <w:sz w:val="24"/>
        </w:rPr>
        <w:t>No. Faksimili</w:t>
        <w:tab/>
        <w:t>: (022) 2013651</w:t>
      </w:r>
    </w:p>
    <w:p>
      <w:pPr>
        <w:spacing w:line="360" w:lineRule="auto" w:before="0" w:after="0"/>
        <w:ind w:firstLine="567"/>
      </w:pPr>
      <w:r>
        <w:rPr>
          <w:rFonts w:ascii="Times New Roman" w:hAnsi="Times New Roman"/>
          <w:b w:val="0"/>
          <w:i w:val="0"/>
          <w:color w:val="000000"/>
          <w:sz w:val="24"/>
        </w:rPr>
        <w:t>Website</w:t>
        <w:tab/>
        <w:tab/>
        <w:t>: www.upi.edu</w:t>
      </w:r>
    </w:p>
    <w:p>
      <w:pPr>
        <w:spacing w:line="360" w:lineRule="auto" w:before="0" w:after="0"/>
        <w:ind w:firstLine="567"/>
      </w:pPr>
      <w:r>
        <w:rPr>
          <w:rFonts w:ascii="Times New Roman" w:hAnsi="Times New Roman"/>
          <w:b w:val="0"/>
          <w:i w:val="0"/>
          <w:color w:val="000000"/>
          <w:sz w:val="24"/>
        </w:rPr>
        <w:t>e-mail</w:t>
        <w:tab/>
        <w:tab/>
        <w:t>: humas@upi.edu</w:t>
      </w:r>
    </w:p>
    <w:p>
      <w:pPr>
        <w:spacing w:line="360" w:lineRule="auto" w:before="0" w:after="0"/>
        <w:ind w:firstLine="567"/>
      </w:pPr>
      <w:r>
        <w:rPr>
          <w:rFonts w:ascii="Times New Roman" w:hAnsi="Times New Roman"/>
          <w:b w:val="0"/>
          <w:i w:val="0"/>
          <w:color w:val="000000"/>
          <w:sz w:val="24"/>
        </w:rPr>
        <w:t>Nomor dan Tanggal SK Pendirian: Keputusan Presiden RI No. 124 Tahun 1999, 7 Oktober 1999 (Perubahan status dari IKIP Bandung menjadi Universitas) Pejabat yang Menerbitkan: SK Presiden Republik Indonesia (Bacharuddin Jusuf Habibie)</w:t>
      </w:r>
    </w:p>
    <w:p>
      <w:pPr>
        <w:pStyle w:val="Heading2"/>
        <w:spacing w:line="360" w:lineRule="auto" w:before="120" w:after="60"/>
        <w:jc w:val="left"/>
      </w:pPr>
      <w:r>
        <w:rPr>
          <w:rFonts w:ascii="Times New Roman" w:hAnsi="Times New Roman"/>
          <w:b/>
          <w:i w:val="0"/>
          <w:color w:val="000000"/>
          <w:sz w:val="28"/>
        </w:rPr>
        <w:t>2.5 Struktur Organisasi DSTI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680000" cy="2564154"/>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680000" cy="2564154"/>
                    </a:xfrm>
                    <a:prstGeom prst="rect"/>
                  </pic:spPr>
                </pic:pic>
              </a:graphicData>
            </a:graphic>
          </wp:inline>
        </w:drawing>
      </w:r>
    </w:p>
    <w:p>
      <w:pPr>
        <w:spacing w:line="360" w:lineRule="auto" w:before="0" w:after="0"/>
        <w:jc w:val="center"/>
      </w:pPr>
      <w:r>
        <w:rPr>
          <w:rFonts w:ascii="Times New Roman" w:hAnsi="Times New Roman"/>
          <w:b/>
          <w:i w:val="0"/>
          <w:color w:val="000000"/>
          <w:sz w:val="22"/>
        </w:rPr>
        <w:t>Gambar 2.4 Struktur Organisasi DSTI</w:t>
      </w:r>
    </w:p>
    <w:p>
      <w:pPr>
        <w:pStyle w:val="Heading2"/>
        <w:spacing w:line="360" w:lineRule="auto" w:before="120" w:after="60"/>
        <w:jc w:val="left"/>
      </w:pPr>
      <w:r>
        <w:rPr>
          <w:rFonts w:ascii="Times New Roman" w:hAnsi="Times New Roman"/>
          <w:b/>
          <w:i w:val="0"/>
          <w:color w:val="000000"/>
          <w:sz w:val="28"/>
        </w:rPr>
        <w:t>2.6 Profil DSTI UPI</w:t>
      </w:r>
    </w:p>
    <w:p>
      <w:pPr>
        <w:spacing w:line="360" w:lineRule="auto" w:before="0" w:after="0"/>
        <w:ind w:firstLine="567"/>
      </w:pPr>
      <w:r>
        <w:rPr>
          <w:rFonts w:ascii="Times New Roman" w:hAnsi="Times New Roman"/>
          <w:b w:val="0"/>
          <w:i w:val="0"/>
          <w:color w:val="000000"/>
          <w:sz w:val="24"/>
        </w:rPr>
        <w:t>Direktorat Sistem dan Teknologi Informasi (DSTI) merupakan salah satu unit kerja strategis di bawah lingkungan Universitas Pendidikan Indonesia yang bertanggung jawab penuh terhadap perencanaan, pengembangan, pengelolaan, dan pengamanan seluruh infrastruktur teknologi informasi, sistem aplikasi, serta tata kelola data terintegrasi di lingkungan universitas.</w:t>
      </w:r>
    </w:p>
    <w:p>
      <w:pPr>
        <w:spacing w:line="360" w:lineRule="auto" w:before="0" w:after="0"/>
        <w:ind w:firstLine="567"/>
      </w:pPr>
      <w:r>
        <w:rPr>
          <w:rFonts w:ascii="Times New Roman" w:hAnsi="Times New Roman"/>
          <w:b w:val="0"/>
          <w:i w:val="0"/>
          <w:color w:val="000000"/>
          <w:sz w:val="24"/>
        </w:rPr>
        <w:t>DSTI UPI berperan sebagai tulang punggung (backbone) dalam mendukung transformasi digital demi mewujudkan visi universitas melalui penyediaan layanan teknologi yang cepat, efisien, dan akuntabel bagi seluruh civitas akademika (mahasiswa, dosen, tendik, dan alumni).</w:t>
      </w:r>
    </w:p>
    <w:p>
      <w:pPr>
        <w:pStyle w:val="Heading3"/>
        <w:spacing w:line="360" w:lineRule="auto" w:before="120" w:after="60"/>
        <w:jc w:val="left"/>
      </w:pPr>
      <w:r>
        <w:rPr>
          <w:rFonts w:ascii="Times New Roman" w:hAnsi="Times New Roman"/>
          <w:b/>
          <w:sz w:val="24"/>
        </w:rPr>
        <w:t>2.6.1 Visi DSTI UPI</w:t>
      </w:r>
    </w:p>
    <w:p>
      <w:pPr>
        <w:spacing w:line="360" w:lineRule="auto" w:before="0" w:after="0"/>
        <w:ind w:firstLine="567"/>
      </w:pPr>
      <w:r>
        <w:rPr>
          <w:rFonts w:ascii="Times New Roman" w:hAnsi="Times New Roman"/>
          <w:b w:val="0"/>
          <w:i w:val="0"/>
          <w:color w:val="000000"/>
          <w:sz w:val="24"/>
        </w:rPr>
        <w:t>Menjadi penggerak utama transformasi digital yang unggul, aman, dan inovatif dalam menyediakan layanan sistem teknologi informasi terpadu di lingkungan Universitas Pendidikan Indonesia.</w:t>
      </w:r>
    </w:p>
    <w:p>
      <w:pPr>
        <w:pStyle w:val="Heading3"/>
        <w:spacing w:line="360" w:lineRule="auto" w:before="120" w:after="60"/>
        <w:jc w:val="left"/>
      </w:pPr>
      <w:r>
        <w:rPr>
          <w:rFonts w:ascii="Times New Roman" w:hAnsi="Times New Roman"/>
          <w:b/>
          <w:sz w:val="24"/>
        </w:rPr>
        <w:t>2.6.2 Misi DSTI UPI</w:t>
      </w:r>
    </w:p>
    <w:p>
      <w:pPr>
        <w:spacing w:line="360" w:lineRule="auto" w:before="0" w:after="0"/>
        <w:ind w:firstLine="567"/>
      </w:pPr>
      <w:r>
        <w:rPr>
          <w:rFonts w:ascii="Times New Roman" w:hAnsi="Times New Roman"/>
          <w:b w:val="0"/>
          <w:i w:val="0"/>
          <w:color w:val="000000"/>
          <w:sz w:val="24"/>
        </w:rPr>
        <w:t>Membangun, mengembangkan, dan memelihara infrastruktur jaringan serta pusat data (data center) yang andal, aman, dan berkinerja tinggi.</w:t>
      </w:r>
    </w:p>
    <w:p>
      <w:pPr>
        <w:spacing w:line="360" w:lineRule="auto" w:before="0" w:after="0"/>
        <w:ind w:firstLine="567"/>
      </w:pPr>
      <w:r>
        <w:rPr>
          <w:rFonts w:ascii="Times New Roman" w:hAnsi="Times New Roman"/>
          <w:b w:val="0"/>
          <w:i w:val="0"/>
          <w:color w:val="000000"/>
          <w:sz w:val="24"/>
        </w:rPr>
        <w:t>Mengembangkan sistem informasi dan aplikasi terintegrasi guna mendukung efisiensi administrasi akademik dan non-akademik di lingkungan universitas.</w:t>
      </w:r>
    </w:p>
    <w:p>
      <w:pPr>
        <w:spacing w:line="360" w:lineRule="auto" w:before="0" w:after="0"/>
        <w:ind w:firstLine="567"/>
      </w:pPr>
      <w:r>
        <w:rPr>
          <w:rFonts w:ascii="Times New Roman" w:hAnsi="Times New Roman"/>
          <w:b w:val="0"/>
          <w:i w:val="0"/>
          <w:color w:val="000000"/>
          <w:sz w:val="24"/>
        </w:rPr>
        <w:t>Menyelenggarakan tata kelola data yang valid, transparan, dan dapat diakses secara real-time untuk mendukung proses pengambilan keputusan oleh pimpinan.</w:t>
      </w:r>
    </w:p>
    <w:p>
      <w:pPr>
        <w:spacing w:line="360" w:lineRule="auto" w:before="0" w:after="0"/>
        <w:ind w:firstLine="567"/>
      </w:pPr>
      <w:r>
        <w:rPr>
          <w:rFonts w:ascii="Times New Roman" w:hAnsi="Times New Roman"/>
          <w:b w:val="0"/>
          <w:i w:val="0"/>
          <w:color w:val="000000"/>
          <w:sz w:val="24"/>
        </w:rPr>
        <w:t>Memberikan pelayanan dan dukungan teknis prima di bidang teknologi informasi kepada seluruh pengguna sistem di lingkungan UPI.</w:t>
      </w:r>
    </w:p>
    <w:p>
      <w:pPr>
        <w:pStyle w:val="Heading3"/>
        <w:spacing w:line="360" w:lineRule="auto" w:before="120" w:after="60"/>
        <w:jc w:val="left"/>
      </w:pPr>
      <w:r>
        <w:rPr>
          <w:rFonts w:ascii="Times New Roman" w:hAnsi="Times New Roman"/>
          <w:b/>
          <w:sz w:val="24"/>
        </w:rPr>
        <w:t>2.6.3 Tugas Pokok dan Fungsi</w:t>
      </w:r>
    </w:p>
    <w:p>
      <w:pPr>
        <w:spacing w:line="360" w:lineRule="auto" w:before="0" w:after="0"/>
        <w:ind w:firstLine="567"/>
      </w:pPr>
      <w:r>
        <w:rPr>
          <w:rFonts w:ascii="Times New Roman" w:hAnsi="Times New Roman"/>
          <w:color w:val="000000"/>
          <w:sz w:val="24"/>
        </w:rPr>
        <w:t>Dalam kegiatan operasionalnya, DSTI UPI menjalankan fungsi utama tersebut:</w:t>
      </w:r>
    </w:p>
    <w:p>
      <w:pPr>
        <w:spacing w:line="360" w:lineRule="auto" w:before="0" w:after="0"/>
        <w:ind w:firstLine="567"/>
      </w:pPr>
      <w:r>
        <w:rPr>
          <w:rFonts w:ascii="Times New Roman" w:hAnsi="Times New Roman"/>
          <w:b w:val="0"/>
          <w:i w:val="0"/>
          <w:color w:val="000000"/>
          <w:sz w:val="24"/>
        </w:rPr>
        <w:t>Pengembangan Perangkat Lunak: Merancang, menguji, dan mengimplementasikan aplikasi/sistem informasi baru sesuai kebutuhan operasional instansi (seperti sistem pendaftaran, sistem akademik, dll.).</w:t>
      </w:r>
    </w:p>
    <w:p>
      <w:pPr>
        <w:spacing w:line="360" w:lineRule="auto" w:before="0" w:after="0"/>
        <w:ind w:firstLine="567"/>
      </w:pPr>
      <w:r>
        <w:rPr>
          <w:rFonts w:ascii="Times New Roman" w:hAnsi="Times New Roman"/>
          <w:b w:val="0"/>
          <w:i w:val="0"/>
          <w:color w:val="000000"/>
          <w:sz w:val="24"/>
        </w:rPr>
        <w:t>Manajemen Jaringan dan Infrastruktur: Mengelola bandwith internet, server, keamanan siber (cyber security), serta interkoneksi jaringan antar-kampus daerah.</w:t>
      </w:r>
    </w:p>
    <w:p>
      <w:pPr>
        <w:spacing w:line="360" w:lineRule="auto" w:before="0" w:after="0"/>
        <w:ind w:firstLine="567"/>
      </w:pPr>
      <w:r>
        <w:rPr>
          <w:rFonts w:ascii="Times New Roman" w:hAnsi="Times New Roman"/>
          <w:b w:val="0"/>
          <w:i w:val="0"/>
          <w:color w:val="000000"/>
          <w:sz w:val="24"/>
        </w:rPr>
        <w:t>Layanan Pengguna dan Pemeliharaan: Memberikan bantuan teknis (helpdesk), perbaikan perangkat, serta pelatihan pemanfaatan teknologi informasi bagi staf dan instruktur.</w:t>
      </w:r>
    </w:p>
    <w:p>
      <w:r>
        <w:br w:type="page"/>
      </w:r>
    </w:p>
    <w:p>
      <w:pPr>
        <w:pStyle w:val="Heading1"/>
        <w:pageBreakBefore w:val="0"/>
        <w:spacing w:line="360" w:lineRule="auto" w:before="0" w:after="60"/>
        <w:jc w:val="center"/>
      </w:pPr>
      <w:r>
        <w:rPr>
          <w:rFonts w:ascii="Times New Roman" w:hAnsi="Times New Roman"/>
          <w:b/>
          <w:i w:val="0"/>
          <w:color w:val="000000"/>
          <w:sz w:val="28"/>
        </w:rPr>
        <w:t>BAB III</w:t>
      </w:r>
    </w:p>
    <w:p>
      <w:pPr>
        <w:pStyle w:val="Heading1"/>
        <w:spacing w:line="360" w:lineRule="auto" w:before="0" w:after="60"/>
        <w:jc w:val="center"/>
      </w:pPr>
      <w:r>
        <w:rPr>
          <w:rFonts w:ascii="Times New Roman" w:hAnsi="Times New Roman"/>
          <w:b/>
          <w:i w:val="0"/>
          <w:color w:val="000000"/>
          <w:sz w:val="28"/>
        </w:rPr>
        <w:t>KEGIATAN PKL</w:t>
      </w:r>
    </w:p>
    <w:p>
      <w:pPr>
        <w:pStyle w:val="Heading2"/>
        <w:spacing w:line="360" w:lineRule="auto" w:before="120" w:after="60"/>
        <w:jc w:val="left"/>
      </w:pPr>
      <w:r>
        <w:rPr>
          <w:rFonts w:ascii="Times New Roman" w:hAnsi="Times New Roman"/>
          <w:b/>
          <w:i w:val="0"/>
          <w:color w:val="000000"/>
          <w:sz w:val="28"/>
        </w:rPr>
        <w:t>3.1 Deskripsi Kegiatan</w:t>
      </w:r>
    </w:p>
    <w:p>
      <w:pPr>
        <w:spacing w:line="360" w:lineRule="auto" w:before="0" w:after="0"/>
        <w:ind w:firstLine="567"/>
      </w:pPr>
      <w:r>
        <w:rPr>
          <w:rFonts w:ascii="Times New Roman" w:hAnsi="Times New Roman"/>
          <w:color w:val="000000"/>
          <w:sz w:val="24"/>
        </w:rPr>
        <w:t>Selama PKL, penulis melanjutkan coding aplikasi Balai Kursus. Pekerjaan meliputi analisis kebutuhan, perancangan database dan interface, pengembangan modul, integrasi layanan, perbaikan bug, pengujian, dan dokumentasi.</w:t>
      </w:r>
    </w:p>
    <w:p>
      <w:pPr>
        <w:pStyle w:val="Heading2"/>
        <w:spacing w:line="360" w:lineRule="auto" w:before="120" w:after="60"/>
        <w:jc w:val="left"/>
      </w:pPr>
      <w:r>
        <w:rPr>
          <w:rFonts w:ascii="Times New Roman" w:hAnsi="Times New Roman"/>
          <w:b/>
          <w:i w:val="0"/>
          <w:color w:val="000000"/>
          <w:sz w:val="28"/>
        </w:rPr>
        <w:t>3.2 Tools dan Teknologi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w:t>
            </w:r>
          </w:p>
        </w:tc>
        <w:tc>
          <w:tcPr>
            <w:tcW w:type="dxa" w:w="5102"/>
            <w:vAlign w:val="center"/>
          </w:tcPr>
          <w:p>
            <w:pPr>
              <w:spacing w:line="240" w:lineRule="auto"/>
              <w:jc w:val="center"/>
            </w:pPr>
            <w:r>
              <w:rPr>
                <w:rFonts w:ascii="Times New Roman" w:hAnsi="Times New Roman"/>
                <w:b/>
                <w:i w:val="0"/>
                <w:color w:val="000000"/>
                <w:sz w:val="22"/>
              </w:rPr>
              <w:t>Tools/Teknologi</w:t>
            </w:r>
          </w:p>
        </w:tc>
      </w:tr>
      <w:tr>
        <w:tc>
          <w:tcPr>
            <w:tcW w:type="dxa" w:w="2835"/>
            <w:vAlign w:val="center"/>
          </w:tcPr>
          <w:p>
            <w:pPr>
              <w:spacing w:line="240" w:lineRule="auto" w:after="0"/>
            </w:pPr>
            <w:r>
              <w:rPr>
                <w:rFonts w:ascii="Times New Roman" w:hAnsi="Times New Roman"/>
                <w:b w:val="0"/>
                <w:i w:val="0"/>
                <w:color w:val="000000"/>
                <w:sz w:val="22"/>
              </w:rPr>
              <w:t>Editor dan server lokal</w:t>
            </w:r>
          </w:p>
        </w:tc>
        <w:tc>
          <w:tcPr>
            <w:tcW w:type="dxa" w:w="5102"/>
            <w:vAlign w:val="center"/>
          </w:tcPr>
          <w:p>
            <w:pPr>
              <w:spacing w:line="240" w:lineRule="auto" w:after="0"/>
            </w:pPr>
            <w:r>
              <w:rPr>
                <w:rFonts w:ascii="Times New Roman" w:hAnsi="Times New Roman"/>
                <w:b w:val="0"/>
                <w:i w:val="0"/>
                <w:color w:val="000000"/>
                <w:sz w:val="22"/>
              </w:rPr>
              <w:t>Visual Studio Code, Laragon, Apache, PHP 8.1, MySQL</w:t>
            </w:r>
          </w:p>
        </w:tc>
      </w:tr>
      <w:tr>
        <w:tc>
          <w:tcPr>
            <w:tcW w:type="dxa" w:w="2835"/>
            <w:vAlign w:val="center"/>
          </w:tcPr>
          <w:p>
            <w:pPr>
              <w:spacing w:line="240" w:lineRule="auto" w:after="0"/>
            </w:pPr>
            <w:r>
              <w:rPr>
                <w:rFonts w:ascii="Times New Roman" w:hAnsi="Times New Roman"/>
                <w:b w:val="0"/>
                <w:i w:val="0"/>
                <w:color w:val="000000"/>
                <w:sz w:val="22"/>
              </w:rPr>
              <w:t>Backend</w:t>
            </w:r>
          </w:p>
        </w:tc>
        <w:tc>
          <w:tcPr>
            <w:tcW w:type="dxa" w:w="5102"/>
            <w:vAlign w:val="center"/>
          </w:tcPr>
          <w:p>
            <w:pPr>
              <w:spacing w:line="240" w:lineRule="auto" w:after="0"/>
            </w:pPr>
            <w:r>
              <w:rPr>
                <w:rFonts w:ascii="Times New Roman" w:hAnsi="Times New Roman"/>
                <w:b w:val="0"/>
                <w:i w:val="0"/>
                <w:color w:val="000000"/>
                <w:sz w:val="22"/>
              </w:rPr>
              <w:t>Laravel 10, Eloquent ORM, Laravel Breeze, Sanctum</w:t>
            </w:r>
          </w:p>
        </w:tc>
      </w:tr>
      <w:tr>
        <w:tc>
          <w:tcPr>
            <w:tcW w:type="dxa" w:w="2835"/>
            <w:vAlign w:val="center"/>
          </w:tcPr>
          <w:p>
            <w:pPr>
              <w:spacing w:line="240" w:lineRule="auto" w:after="0"/>
            </w:pPr>
            <w:r>
              <w:rPr>
                <w:rFonts w:ascii="Times New Roman" w:hAnsi="Times New Roman"/>
                <w:b w:val="0"/>
                <w:i w:val="0"/>
                <w:color w:val="000000"/>
                <w:sz w:val="22"/>
              </w:rPr>
              <w:t>Frontend</w:t>
            </w:r>
          </w:p>
        </w:tc>
        <w:tc>
          <w:tcPr>
            <w:tcW w:type="dxa" w:w="5102"/>
            <w:vAlign w:val="center"/>
          </w:tcPr>
          <w:p>
            <w:pPr>
              <w:spacing w:line="240" w:lineRule="auto" w:after="0"/>
            </w:pPr>
            <w:r>
              <w:rPr>
                <w:rFonts w:ascii="Times New Roman" w:hAnsi="Times New Roman"/>
                <w:b w:val="0"/>
                <w:i w:val="0"/>
                <w:color w:val="000000"/>
                <w:sz w:val="22"/>
              </w:rPr>
              <w:t>Blade, Tailwind CSS, Alpine.js, Vite, Axios</w:t>
            </w:r>
          </w:p>
        </w:tc>
      </w:tr>
      <w:tr>
        <w:tc>
          <w:tcPr>
            <w:tcW w:type="dxa" w:w="2835"/>
            <w:vAlign w:val="center"/>
          </w:tcPr>
          <w:p>
            <w:pPr>
              <w:spacing w:line="240" w:lineRule="auto" w:after="0"/>
            </w:pPr>
            <w:r>
              <w:rPr>
                <w:rFonts w:ascii="Times New Roman" w:hAnsi="Times New Roman"/>
                <w:b w:val="0"/>
                <w:i w:val="0"/>
                <w:color w:val="000000"/>
                <w:sz w:val="22"/>
              </w:rPr>
              <w:t>Layanan pihak ketiga</w:t>
            </w:r>
          </w:p>
        </w:tc>
        <w:tc>
          <w:tcPr>
            <w:tcW w:type="dxa" w:w="5102"/>
            <w:vAlign w:val="center"/>
          </w:tcPr>
          <w:p>
            <w:pPr>
              <w:spacing w:line="240" w:lineRule="auto" w:after="0"/>
            </w:pPr>
            <w:r>
              <w:rPr>
                <w:rFonts w:ascii="Times New Roman" w:hAnsi="Times New Roman"/>
                <w:b w:val="0"/>
                <w:i w:val="0"/>
                <w:color w:val="000000"/>
                <w:sz w:val="22"/>
              </w:rPr>
              <w:t>Midtrans, Google OAuth, CAS/SSO</w:t>
            </w:r>
          </w:p>
        </w:tc>
      </w:tr>
      <w:tr>
        <w:tc>
          <w:tcPr>
            <w:tcW w:type="dxa" w:w="2835"/>
            <w:vAlign w:val="center"/>
          </w:tcPr>
          <w:p>
            <w:pPr>
              <w:spacing w:line="240" w:lineRule="auto" w:after="0"/>
            </w:pPr>
            <w:r>
              <w:rPr>
                <w:rFonts w:ascii="Times New Roman" w:hAnsi="Times New Roman"/>
                <w:b w:val="0"/>
                <w:i w:val="0"/>
                <w:color w:val="000000"/>
                <w:sz w:val="22"/>
              </w:rPr>
              <w:t>Dokumentasi dan kontrol versi</w:t>
            </w:r>
          </w:p>
        </w:tc>
        <w:tc>
          <w:tcPr>
            <w:tcW w:type="dxa" w:w="5102"/>
            <w:vAlign w:val="center"/>
          </w:tcPr>
          <w:p>
            <w:pPr>
              <w:spacing w:line="240" w:lineRule="auto" w:after="0"/>
            </w:pPr>
            <w:r>
              <w:rPr>
                <w:rFonts w:ascii="Times New Roman" w:hAnsi="Times New Roman"/>
                <w:b w:val="0"/>
                <w:i w:val="0"/>
                <w:color w:val="000000"/>
                <w:sz w:val="22"/>
              </w:rPr>
              <w:t>Git, GitHub, phpMyAdmin, Chrome DevTools</w:t>
            </w:r>
          </w:p>
        </w:tc>
      </w:tr>
    </w:tbl>
    <w:p>
      <w:pPr>
        <w:spacing w:after="0"/>
      </w:pPr>
    </w:p>
    <w:p>
      <w:pPr>
        <w:pStyle w:val="Heading2"/>
        <w:spacing w:line="360" w:lineRule="auto" w:before="120" w:after="60"/>
        <w:jc w:val="left"/>
      </w:pPr>
      <w:r>
        <w:rPr>
          <w:rFonts w:ascii="Times New Roman" w:hAnsi="Times New Roman"/>
          <w:b/>
          <w:i w:val="0"/>
          <w:color w:val="000000"/>
          <w:sz w:val="28"/>
        </w:rPr>
        <w:t>3.3 Tugas Harian dan Output</w:t>
      </w:r>
    </w:p>
    <w:p>
      <w:pPr>
        <w:spacing w:line="360" w:lineRule="auto" w:before="0" w:after="0"/>
      </w:pPr>
      <w:r>
        <w:rPr>
          <w:rFonts w:ascii="Times New Roman" w:hAnsi="Times New Roman"/>
          <w:color w:val="000000"/>
          <w:sz w:val="24"/>
        </w:rPr>
        <w:t>Pembagian kegiatan di bawah diringkas dari pekerjaan coding dan dokumentasi project. Tanggalnya dapat disesuaikan dengan jurnal asli sebelum laporan dicetak.</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Periode/Tanggal</w:t>
            </w:r>
          </w:p>
        </w:tc>
        <w:tc>
          <w:tcPr>
            <w:tcW w:type="dxa" w:w="3402"/>
            <w:vAlign w:val="center"/>
          </w:tcPr>
          <w:p>
            <w:pPr>
              <w:spacing w:line="240" w:lineRule="auto"/>
              <w:jc w:val="center"/>
            </w:pPr>
            <w:r>
              <w:rPr>
                <w:rFonts w:ascii="Times New Roman" w:hAnsi="Times New Roman"/>
                <w:b/>
                <w:i w:val="0"/>
                <w:color w:val="000000"/>
                <w:sz w:val="22"/>
              </w:rPr>
              <w:t>Tugas yang Dilakukan</w:t>
            </w:r>
          </w:p>
        </w:tc>
        <w:tc>
          <w:tcPr>
            <w:tcW w:type="dxa" w:w="2835"/>
            <w:vAlign w:val="center"/>
          </w:tcPr>
          <w:p>
            <w:pPr>
              <w:spacing w:line="240" w:lineRule="auto"/>
              <w:jc w:val="center"/>
            </w:pPr>
            <w:r>
              <w:rPr>
                <w:rFonts w:ascii="Times New Roman" w:hAnsi="Times New Roman"/>
                <w:b/>
                <w:i w:val="0"/>
                <w:color w:val="000000"/>
                <w:sz w:val="22"/>
              </w:rPr>
              <w:t>Output</w:t>
            </w:r>
          </w:p>
        </w:tc>
      </w:tr>
      <w:tr>
        <w:tc>
          <w:tcPr>
            <w:tcW w:type="dxa" w:w="1701"/>
            <w:vAlign w:val="center"/>
          </w:tcPr>
          <w:p>
            <w:pPr>
              <w:spacing w:line="240" w:lineRule="auto" w:after="0"/>
            </w:pPr>
            <w:r>
              <w:rPr>
                <w:rFonts w:ascii="Times New Roman" w:hAnsi="Times New Roman"/>
                <w:b w:val="0"/>
                <w:i w:val="0"/>
                <w:color w:val="000000"/>
                <w:sz w:val="22"/>
              </w:rPr>
              <w:t>Minggu 1</w:t>
            </w:r>
          </w:p>
        </w:tc>
        <w:tc>
          <w:tcPr>
            <w:tcW w:type="dxa" w:w="3402"/>
            <w:vAlign w:val="center"/>
          </w:tcPr>
          <w:p>
            <w:pPr>
              <w:spacing w:line="240" w:lineRule="auto" w:after="0"/>
            </w:pPr>
            <w:r>
              <w:rPr>
                <w:rFonts w:ascii="Times New Roman" w:hAnsi="Times New Roman"/>
                <w:b w:val="0"/>
                <w:i w:val="0"/>
                <w:color w:val="000000"/>
                <w:sz w:val="22"/>
              </w:rPr>
              <w:t>Mempelajari alur bisnis Balai Kursus, role pengguna, dan kebutuhan sistem.</w:t>
            </w:r>
          </w:p>
        </w:tc>
        <w:tc>
          <w:tcPr>
            <w:tcW w:type="dxa" w:w="2835"/>
            <w:vAlign w:val="center"/>
          </w:tcPr>
          <w:p>
            <w:pPr>
              <w:spacing w:line="240" w:lineRule="auto" w:after="0"/>
            </w:pPr>
            <w:r>
              <w:rPr>
                <w:rFonts w:ascii="Times New Roman" w:hAnsi="Times New Roman"/>
                <w:b w:val="0"/>
                <w:i w:val="0"/>
                <w:color w:val="000000"/>
                <w:sz w:val="22"/>
              </w:rPr>
              <w:t>Catatan analisis kebutuhan dan batasan sistem.</w:t>
            </w:r>
          </w:p>
        </w:tc>
      </w:tr>
      <w:tr>
        <w:tc>
          <w:tcPr>
            <w:tcW w:type="dxa" w:w="1701"/>
            <w:vAlign w:val="center"/>
          </w:tcPr>
          <w:p>
            <w:pPr>
              <w:spacing w:line="240" w:lineRule="auto" w:after="0"/>
            </w:pPr>
            <w:r>
              <w:rPr>
                <w:rFonts w:ascii="Times New Roman" w:hAnsi="Times New Roman"/>
                <w:b w:val="0"/>
                <w:i w:val="0"/>
                <w:color w:val="000000"/>
                <w:sz w:val="22"/>
              </w:rPr>
              <w:t>Minggu 2</w:t>
            </w:r>
          </w:p>
        </w:tc>
        <w:tc>
          <w:tcPr>
            <w:tcW w:type="dxa" w:w="3402"/>
            <w:vAlign w:val="center"/>
          </w:tcPr>
          <w:p>
            <w:pPr>
              <w:spacing w:line="240" w:lineRule="auto" w:after="0"/>
            </w:pPr>
            <w:r>
              <w:rPr>
                <w:rFonts w:ascii="Times New Roman" w:hAnsi="Times New Roman"/>
                <w:b w:val="0"/>
                <w:i w:val="0"/>
                <w:color w:val="000000"/>
                <w:sz w:val="22"/>
              </w:rPr>
              <w:t>Menganalisis struktur project serta merancang relasi data program, level, kursus, peserta, dan pendaftaran.</w:t>
            </w:r>
          </w:p>
        </w:tc>
        <w:tc>
          <w:tcPr>
            <w:tcW w:type="dxa" w:w="2835"/>
            <w:vAlign w:val="center"/>
          </w:tcPr>
          <w:p>
            <w:pPr>
              <w:spacing w:line="240" w:lineRule="auto" w:after="0"/>
            </w:pPr>
            <w:r>
              <w:rPr>
                <w:rFonts w:ascii="Times New Roman" w:hAnsi="Times New Roman"/>
                <w:b w:val="0"/>
                <w:i w:val="0"/>
                <w:color w:val="000000"/>
                <w:sz w:val="22"/>
              </w:rPr>
              <w:t>Rancangan ERD dan pemetaan migration/model.</w:t>
            </w:r>
          </w:p>
        </w:tc>
      </w:tr>
      <w:tr>
        <w:tc>
          <w:tcPr>
            <w:tcW w:type="dxa" w:w="1701"/>
            <w:vAlign w:val="center"/>
          </w:tcPr>
          <w:p>
            <w:pPr>
              <w:spacing w:line="240" w:lineRule="auto" w:after="0"/>
            </w:pPr>
            <w:r>
              <w:rPr>
                <w:rFonts w:ascii="Times New Roman" w:hAnsi="Times New Roman"/>
                <w:b w:val="0"/>
                <w:i w:val="0"/>
                <w:color w:val="000000"/>
                <w:sz w:val="22"/>
              </w:rPr>
              <w:t>Minggu 3</w:t>
            </w:r>
          </w:p>
        </w:tc>
        <w:tc>
          <w:tcPr>
            <w:tcW w:type="dxa" w:w="3402"/>
            <w:vAlign w:val="center"/>
          </w:tcPr>
          <w:p>
            <w:pPr>
              <w:spacing w:line="240" w:lineRule="auto" w:after="0"/>
            </w:pPr>
            <w:r>
              <w:rPr>
                <w:rFonts w:ascii="Times New Roman" w:hAnsi="Times New Roman"/>
                <w:b w:val="0"/>
                <w:i w:val="0"/>
                <w:color w:val="000000"/>
                <w:sz w:val="22"/>
              </w:rPr>
              <w:t>Mengerjakan autentikasi, pembagian akses, dashboard, dan halaman data master.</w:t>
            </w:r>
          </w:p>
        </w:tc>
        <w:tc>
          <w:tcPr>
            <w:tcW w:type="dxa" w:w="2835"/>
            <w:vAlign w:val="center"/>
          </w:tcPr>
          <w:p>
            <w:pPr>
              <w:spacing w:line="240" w:lineRule="auto" w:after="0"/>
            </w:pPr>
            <w:r>
              <w:rPr>
                <w:rFonts w:ascii="Times New Roman" w:hAnsi="Times New Roman"/>
                <w:b w:val="0"/>
                <w:i w:val="0"/>
                <w:color w:val="000000"/>
                <w:sz w:val="22"/>
              </w:rPr>
              <w:t>Fitur login, role, dashboard, serta CRUD data utama.</w:t>
            </w:r>
          </w:p>
        </w:tc>
      </w:tr>
      <w:tr>
        <w:tc>
          <w:tcPr>
            <w:tcW w:type="dxa" w:w="1701"/>
            <w:vAlign w:val="center"/>
          </w:tcPr>
          <w:p>
            <w:pPr>
              <w:spacing w:line="240" w:lineRule="auto" w:after="0"/>
            </w:pPr>
            <w:r>
              <w:rPr>
                <w:rFonts w:ascii="Times New Roman" w:hAnsi="Times New Roman"/>
                <w:b w:val="0"/>
                <w:i w:val="0"/>
                <w:color w:val="000000"/>
                <w:sz w:val="22"/>
              </w:rPr>
              <w:t>Minggu 4</w:t>
            </w:r>
          </w:p>
        </w:tc>
        <w:tc>
          <w:tcPr>
            <w:tcW w:type="dxa" w:w="3402"/>
            <w:vAlign w:val="center"/>
          </w:tcPr>
          <w:p>
            <w:pPr>
              <w:spacing w:line="240" w:lineRule="auto" w:after="0"/>
            </w:pPr>
            <w:r>
              <w:rPr>
                <w:rFonts w:ascii="Times New Roman" w:hAnsi="Times New Roman"/>
                <w:b w:val="0"/>
                <w:i w:val="0"/>
                <w:color w:val="000000"/>
                <w:sz w:val="22"/>
              </w:rPr>
              <w:t>Mengerjakan proses placement, kursus, jadwal, risalah, absensi, dan penilaian.</w:t>
            </w:r>
          </w:p>
        </w:tc>
        <w:tc>
          <w:tcPr>
            <w:tcW w:type="dxa" w:w="2835"/>
            <w:vAlign w:val="center"/>
          </w:tcPr>
          <w:p>
            <w:pPr>
              <w:spacing w:line="240" w:lineRule="auto" w:after="0"/>
            </w:pPr>
            <w:r>
              <w:rPr>
                <w:rFonts w:ascii="Times New Roman" w:hAnsi="Times New Roman"/>
                <w:b w:val="0"/>
                <w:i w:val="0"/>
                <w:color w:val="000000"/>
                <w:sz w:val="22"/>
              </w:rPr>
              <w:t>Alur kelas dan pembelajaran dapat digunakan pada environment lokal.</w:t>
            </w:r>
          </w:p>
        </w:tc>
      </w:tr>
      <w:tr>
        <w:tc>
          <w:tcPr>
            <w:tcW w:type="dxa" w:w="1701"/>
            <w:vAlign w:val="center"/>
          </w:tcPr>
          <w:p>
            <w:pPr>
              <w:spacing w:line="240" w:lineRule="auto" w:after="0"/>
            </w:pPr>
            <w:r>
              <w:rPr>
                <w:rFonts w:ascii="Times New Roman" w:hAnsi="Times New Roman"/>
                <w:b w:val="0"/>
                <w:i w:val="0"/>
                <w:color w:val="000000"/>
                <w:sz w:val="22"/>
              </w:rPr>
              <w:t>Minggu 5</w:t>
            </w:r>
          </w:p>
        </w:tc>
        <w:tc>
          <w:tcPr>
            <w:tcW w:type="dxa" w:w="3402"/>
            <w:vAlign w:val="center"/>
          </w:tcPr>
          <w:p>
            <w:pPr>
              <w:spacing w:line="240" w:lineRule="auto" w:after="0"/>
            </w:pPr>
            <w:r>
              <w:rPr>
                <w:rFonts w:ascii="Times New Roman" w:hAnsi="Times New Roman"/>
                <w:b w:val="0"/>
                <w:i w:val="0"/>
                <w:color w:val="000000"/>
                <w:sz w:val="22"/>
              </w:rPr>
              <w:t>Menghubungkan pembayaran Midtrans, sertifikat, QR verifikasi, dan ekspor laporan.</w:t>
            </w:r>
          </w:p>
        </w:tc>
        <w:tc>
          <w:tcPr>
            <w:tcW w:type="dxa" w:w="2835"/>
            <w:vAlign w:val="center"/>
          </w:tcPr>
          <w:p>
            <w:pPr>
              <w:spacing w:line="240" w:lineRule="auto" w:after="0"/>
            </w:pPr>
            <w:r>
              <w:rPr>
                <w:rFonts w:ascii="Times New Roman" w:hAnsi="Times New Roman"/>
                <w:b w:val="0"/>
                <w:i w:val="0"/>
                <w:color w:val="000000"/>
                <w:sz w:val="22"/>
              </w:rPr>
              <w:t>Integrasi layanan dan fitur sertifikat digital.</w:t>
            </w:r>
          </w:p>
        </w:tc>
      </w:tr>
      <w:tr>
        <w:tc>
          <w:tcPr>
            <w:tcW w:type="dxa" w:w="1701"/>
            <w:vAlign w:val="center"/>
          </w:tcPr>
          <w:p>
            <w:pPr>
              <w:spacing w:line="240" w:lineRule="auto" w:after="0"/>
            </w:pPr>
            <w:r>
              <w:rPr>
                <w:rFonts w:ascii="Times New Roman" w:hAnsi="Times New Roman"/>
                <w:b w:val="0"/>
                <w:i w:val="0"/>
                <w:color w:val="000000"/>
                <w:sz w:val="22"/>
              </w:rPr>
              <w:t>Minggu 6</w:t>
            </w:r>
          </w:p>
        </w:tc>
        <w:tc>
          <w:tcPr>
            <w:tcW w:type="dxa" w:w="3402"/>
            <w:vAlign w:val="center"/>
          </w:tcPr>
          <w:p>
            <w:pPr>
              <w:spacing w:line="240" w:lineRule="auto" w:after="0"/>
            </w:pPr>
            <w:r>
              <w:rPr>
                <w:rFonts w:ascii="Times New Roman" w:hAnsi="Times New Roman"/>
                <w:b w:val="0"/>
                <w:i w:val="0"/>
                <w:color w:val="000000"/>
                <w:sz w:val="22"/>
              </w:rPr>
              <w:t>Melakukan pengujian, memperbaiki kendala, mengambil dokumentasi tampilan, dan menyusun laporan.</w:t>
            </w:r>
          </w:p>
        </w:tc>
        <w:tc>
          <w:tcPr>
            <w:tcW w:type="dxa" w:w="2835"/>
            <w:vAlign w:val="center"/>
          </w:tcPr>
          <w:p>
            <w:pPr>
              <w:spacing w:line="240" w:lineRule="auto" w:after="0"/>
            </w:pPr>
            <w:r>
              <w:rPr>
                <w:rFonts w:ascii="Times New Roman" w:hAnsi="Times New Roman"/>
                <w:b w:val="0"/>
                <w:i w:val="0"/>
                <w:color w:val="000000"/>
                <w:sz w:val="22"/>
              </w:rPr>
              <w:t>Hasil pengujian, screenshot, dokumentasi teknis, dan draft laporan.</w:t>
            </w:r>
          </w:p>
        </w:tc>
      </w:tr>
    </w:tbl>
    <w:p>
      <w:pPr>
        <w:spacing w:after="0"/>
      </w:pPr>
    </w:p>
    <w:p>
      <w:pPr>
        <w:pStyle w:val="Heading2"/>
        <w:spacing w:line="360" w:lineRule="auto" w:before="120" w:after="60"/>
        <w:jc w:val="left"/>
      </w:pPr>
      <w:r>
        <w:rPr>
          <w:rFonts w:ascii="Times New Roman" w:hAnsi="Times New Roman"/>
          <w:b/>
          <w:i w:val="0"/>
          <w:color w:val="000000"/>
          <w:sz w:val="28"/>
        </w:rPr>
        <w:t>3.4 Teknologi yang Dipelajari</w:t>
      </w:r>
    </w:p>
    <w:p>
      <w:pPr>
        <w:pStyle w:val="ListBullet"/>
        <w:spacing w:line="360" w:lineRule="auto" w:before="0" w:after="0"/>
      </w:pPr>
      <w:r>
        <w:rPr>
          <w:rFonts w:ascii="Times New Roman" w:hAnsi="Times New Roman"/>
          <w:b w:val="0"/>
          <w:i w:val="0"/>
          <w:color w:val="000000"/>
          <w:sz w:val="24"/>
        </w:rPr>
        <w:t>Penerapan arsitektur MVC, migration, model, controller, route, middleware, dan policy pada Laravel.</w:t>
      </w:r>
    </w:p>
    <w:p>
      <w:pPr>
        <w:pStyle w:val="ListBullet"/>
        <w:spacing w:line="360" w:lineRule="auto" w:before="0" w:after="0"/>
      </w:pPr>
      <w:r>
        <w:rPr>
          <w:rFonts w:ascii="Times New Roman" w:hAnsi="Times New Roman"/>
          <w:b w:val="0"/>
          <w:i w:val="0"/>
          <w:color w:val="000000"/>
          <w:sz w:val="24"/>
        </w:rPr>
        <w:t>Pembuatan relasi database dan proses bisnis placement menggunakan service dan observer.</w:t>
      </w:r>
    </w:p>
    <w:p>
      <w:pPr>
        <w:pStyle w:val="ListBullet"/>
        <w:spacing w:line="360" w:lineRule="auto" w:before="0" w:after="0"/>
      </w:pPr>
      <w:r>
        <w:rPr>
          <w:rFonts w:ascii="Times New Roman" w:hAnsi="Times New Roman"/>
          <w:b w:val="0"/>
          <w:i w:val="0"/>
          <w:color w:val="000000"/>
          <w:sz w:val="24"/>
        </w:rPr>
        <w:t>Integrasi payment gateway, autentikasi eksternal, PDF, QR/kode verifikasi, dan ekspor Excel.</w:t>
      </w:r>
    </w:p>
    <w:p>
      <w:pPr>
        <w:pStyle w:val="ListBullet"/>
        <w:spacing w:line="360" w:lineRule="auto" w:before="0" w:after="0"/>
      </w:pPr>
      <w:r>
        <w:rPr>
          <w:rFonts w:ascii="Times New Roman" w:hAnsi="Times New Roman"/>
          <w:b w:val="0"/>
          <w:i w:val="0"/>
          <w:color w:val="000000"/>
          <w:sz w:val="24"/>
        </w:rPr>
        <w:t>Pembuatan interface responsif dengan Blade, Tailwind CSS, dan Alpine.js.</w:t>
      </w:r>
    </w:p>
    <w:p>
      <w:pPr>
        <w:pStyle w:val="Heading2"/>
        <w:spacing w:line="360" w:lineRule="auto" w:before="120" w:after="60"/>
        <w:jc w:val="left"/>
      </w:pPr>
      <w:r>
        <w:rPr>
          <w:rFonts w:ascii="Times New Roman" w:hAnsi="Times New Roman"/>
          <w:b/>
          <w:i w:val="0"/>
          <w:color w:val="000000"/>
          <w:sz w:val="28"/>
        </w:rPr>
        <w:t>3.5 Kendala dan Solusi</w:t>
      </w:r>
    </w:p>
    <w:tbl>
      <w:tblPr>
        <w:tblStyle w:val="TableGrid"/>
        <w:tblW w:type="auto" w:w="0"/>
        <w:jc w:val="center"/>
        <w:tblLook w:firstColumn="1" w:firstRow="1" w:lastColumn="0" w:lastRow="0" w:noHBand="0" w:noVBand="1" w:val="04A0"/>
      </w:tblPr>
      <w:tblGrid>
        <w:gridCol w:w="4110"/>
        <w:gridCol w:w="4110"/>
      </w:tblGrid>
      <w:tr>
        <w:tc>
          <w:tcPr>
            <w:tcW w:type="dxa" w:w="3402"/>
            <w:vAlign w:val="center"/>
          </w:tcPr>
          <w:p>
            <w:pPr>
              <w:spacing w:line="240" w:lineRule="auto"/>
              <w:jc w:val="center"/>
            </w:pPr>
            <w:r>
              <w:rPr>
                <w:rFonts w:ascii="Times New Roman" w:hAnsi="Times New Roman"/>
                <w:b/>
                <w:i w:val="0"/>
                <w:color w:val="000000"/>
                <w:sz w:val="22"/>
              </w:rPr>
              <w:t>Kendala</w:t>
            </w:r>
          </w:p>
        </w:tc>
        <w:tc>
          <w:tcPr>
            <w:tcW w:type="dxa" w:w="4535"/>
            <w:vAlign w:val="center"/>
          </w:tcPr>
          <w:p>
            <w:pPr>
              <w:spacing w:line="240" w:lineRule="auto"/>
              <w:jc w:val="center"/>
            </w:pPr>
            <w:r>
              <w:rPr>
                <w:rFonts w:ascii="Times New Roman" w:hAnsi="Times New Roman"/>
                <w:b/>
                <w:i w:val="0"/>
                <w:color w:val="000000"/>
                <w:sz w:val="22"/>
              </w:rPr>
              <w:t>Solusi</w:t>
            </w:r>
          </w:p>
        </w:tc>
      </w:tr>
      <w:tr>
        <w:tc>
          <w:tcPr>
            <w:tcW w:type="dxa" w:w="3402"/>
            <w:vAlign w:val="center"/>
          </w:tcPr>
          <w:p>
            <w:pPr>
              <w:spacing w:line="240" w:lineRule="auto" w:after="0"/>
            </w:pPr>
            <w:r>
              <w:rPr>
                <w:rFonts w:ascii="Times New Roman" w:hAnsi="Times New Roman"/>
                <w:b w:val="0"/>
                <w:i w:val="0"/>
                <w:color w:val="000000"/>
                <w:sz w:val="22"/>
              </w:rPr>
              <w:t>Penjadwalan dapat mengalami bentrok lokasi dan waktu.</w:t>
            </w:r>
          </w:p>
        </w:tc>
        <w:tc>
          <w:tcPr>
            <w:tcW w:type="dxa" w:w="4535"/>
            <w:vAlign w:val="center"/>
          </w:tcPr>
          <w:p>
            <w:pPr>
              <w:spacing w:line="240" w:lineRule="auto" w:after="0"/>
            </w:pPr>
            <w:r>
              <w:rPr>
                <w:rFonts w:ascii="Times New Roman" w:hAnsi="Times New Roman"/>
                <w:b w:val="0"/>
                <w:i w:val="0"/>
                <w:color w:val="000000"/>
                <w:sz w:val="22"/>
              </w:rPr>
              <w:t>Menambahkan validasi konflik jadwal pada backend dan policy akses.</w:t>
            </w:r>
          </w:p>
        </w:tc>
      </w:tr>
      <w:tr>
        <w:tc>
          <w:tcPr>
            <w:tcW w:type="dxa" w:w="3402"/>
            <w:vAlign w:val="center"/>
          </w:tcPr>
          <w:p>
            <w:pPr>
              <w:spacing w:line="240" w:lineRule="auto" w:after="0"/>
            </w:pPr>
            <w:r>
              <w:rPr>
                <w:rFonts w:ascii="Times New Roman" w:hAnsi="Times New Roman"/>
                <w:b w:val="0"/>
                <w:i w:val="0"/>
                <w:color w:val="000000"/>
                <w:sz w:val="22"/>
              </w:rPr>
              <w:t>Penempatan peserta bergantung pada nilai dan kuota kelas.</w:t>
            </w:r>
          </w:p>
        </w:tc>
        <w:tc>
          <w:tcPr>
            <w:tcW w:type="dxa" w:w="4535"/>
            <w:vAlign w:val="center"/>
          </w:tcPr>
          <w:p>
            <w:pPr>
              <w:spacing w:line="240" w:lineRule="auto" w:after="0"/>
            </w:pPr>
            <w:r>
              <w:rPr>
                <w:rFonts w:ascii="Times New Roman" w:hAnsi="Times New Roman"/>
                <w:b w:val="0"/>
                <w:i w:val="0"/>
                <w:color w:val="000000"/>
                <w:sz w:val="22"/>
              </w:rPr>
              <w:t>Menggunakan service placement untuk mencocokkan rentang level dan kapasitas kursus.</w:t>
            </w:r>
          </w:p>
        </w:tc>
      </w:tr>
      <w:tr>
        <w:tc>
          <w:tcPr>
            <w:tcW w:type="dxa" w:w="3402"/>
            <w:vAlign w:val="center"/>
          </w:tcPr>
          <w:p>
            <w:pPr>
              <w:spacing w:line="240" w:lineRule="auto" w:after="0"/>
            </w:pPr>
            <w:r>
              <w:rPr>
                <w:rFonts w:ascii="Times New Roman" w:hAnsi="Times New Roman"/>
                <w:b w:val="0"/>
                <w:i w:val="0"/>
                <w:color w:val="000000"/>
                <w:sz w:val="22"/>
              </w:rPr>
              <w:t>Integrasi layanan eksternal membutuhkan konfigurasi khusus.</w:t>
            </w:r>
          </w:p>
        </w:tc>
        <w:tc>
          <w:tcPr>
            <w:tcW w:type="dxa" w:w="4535"/>
            <w:vAlign w:val="center"/>
          </w:tcPr>
          <w:p>
            <w:pPr>
              <w:spacing w:line="240" w:lineRule="auto" w:after="0"/>
            </w:pPr>
            <w:r>
              <w:rPr>
                <w:rFonts w:ascii="Times New Roman" w:hAnsi="Times New Roman"/>
                <w:b w:val="0"/>
                <w:i w:val="0"/>
                <w:color w:val="000000"/>
                <w:sz w:val="22"/>
              </w:rPr>
              <w:t>Menguji konfigurasi secara bertahap dan memisahkan credential melalui environment.</w:t>
            </w:r>
          </w:p>
        </w:tc>
      </w:tr>
      <w:tr>
        <w:tc>
          <w:tcPr>
            <w:tcW w:type="dxa" w:w="3402"/>
            <w:vAlign w:val="center"/>
          </w:tcPr>
          <w:p>
            <w:pPr>
              <w:spacing w:line="240" w:lineRule="auto" w:after="0"/>
            </w:pPr>
            <w:r>
              <w:rPr>
                <w:rFonts w:ascii="Times New Roman" w:hAnsi="Times New Roman"/>
                <w:b w:val="0"/>
                <w:i w:val="0"/>
                <w:color w:val="000000"/>
                <w:sz w:val="22"/>
              </w:rPr>
              <w:t>Dokumentasi fitur mudah menjadi terlalu panjang.</w:t>
            </w:r>
          </w:p>
        </w:tc>
        <w:tc>
          <w:tcPr>
            <w:tcW w:type="dxa" w:w="4535"/>
            <w:vAlign w:val="center"/>
          </w:tcPr>
          <w:p>
            <w:pPr>
              <w:spacing w:line="240" w:lineRule="auto" w:after="0"/>
            </w:pPr>
            <w:r>
              <w:rPr>
                <w:rFonts w:ascii="Times New Roman" w:hAnsi="Times New Roman"/>
                <w:b w:val="0"/>
                <w:i w:val="0"/>
                <w:color w:val="000000"/>
                <w:sz w:val="22"/>
              </w:rPr>
              <w:t>Meringkas database dengan ERD dan memusatkan detail teknis pada dokumentasi/lampiran.</w:t>
            </w:r>
          </w:p>
        </w:tc>
      </w:tr>
    </w:tbl>
    <w:p>
      <w:pPr>
        <w:spacing w:after="0"/>
      </w:pPr>
    </w:p>
    <w:p>
      <w:r>
        <w:br w:type="page"/>
      </w:r>
    </w:p>
    <w:p>
      <w:pPr>
        <w:pStyle w:val="Heading1"/>
        <w:pageBreakBefore w:val="0"/>
        <w:spacing w:line="360" w:lineRule="auto" w:before="0" w:after="60"/>
        <w:jc w:val="center"/>
      </w:pPr>
      <w:r>
        <w:rPr>
          <w:rFonts w:ascii="Times New Roman" w:hAnsi="Times New Roman"/>
          <w:b/>
          <w:i w:val="0"/>
          <w:color w:val="000000"/>
          <w:sz w:val="28"/>
        </w:rPr>
        <w:t>BAB IV</w:t>
      </w:r>
    </w:p>
    <w:p>
      <w:pPr>
        <w:pStyle w:val="Heading1"/>
        <w:spacing w:line="360" w:lineRule="auto" w:before="0" w:after="60"/>
        <w:jc w:val="center"/>
      </w:pPr>
      <w:r>
        <w:rPr>
          <w:rFonts w:ascii="Times New Roman" w:hAnsi="Times New Roman"/>
          <w:b/>
          <w:i w:val="0"/>
          <w:color w:val="000000"/>
          <w:sz w:val="28"/>
        </w:rPr>
        <w:t>ANALISIS DAN PERANCANGAN PROYEK</w:t>
      </w:r>
    </w:p>
    <w:p>
      <w:pPr>
        <w:pStyle w:val="Heading2"/>
        <w:spacing w:line="360" w:lineRule="auto" w:before="120" w:after="60"/>
        <w:jc w:val="left"/>
      </w:pPr>
      <w:r>
        <w:rPr>
          <w:rFonts w:ascii="Times New Roman" w:hAnsi="Times New Roman"/>
          <w:b/>
          <w:i w:val="0"/>
          <w:color w:val="000000"/>
          <w:sz w:val="28"/>
        </w:rPr>
        <w:t>4.1 Identifikasi Masalah</w:t>
      </w:r>
    </w:p>
    <w:p>
      <w:pPr>
        <w:spacing w:line="360" w:lineRule="auto" w:before="0" w:after="0"/>
        <w:ind w:firstLine="567"/>
      </w:pPr>
      <w:r>
        <w:rPr>
          <w:rFonts w:ascii="Times New Roman" w:hAnsi="Times New Roman"/>
          <w:color w:val="000000"/>
          <w:sz w:val="24"/>
        </w:rPr>
        <w:t>Masalah yang menjadi dasar pembangunan ulang adalah belum terhubungnya data peserta, program, level, kursus, jadwal, pembelajaran, pembayaran, nilai, dan sertifikat dalam satu alur kerja. Sistem juga harus membatasi akses sesuai role pengguna.</w:t>
      </w:r>
    </w:p>
    <w:p>
      <w:pPr>
        <w:pStyle w:val="Heading2"/>
        <w:spacing w:line="360" w:lineRule="auto" w:before="120" w:after="60"/>
        <w:jc w:val="left"/>
      </w:pPr>
      <w:r>
        <w:rPr>
          <w:rFonts w:ascii="Times New Roman" w:hAnsi="Times New Roman"/>
          <w:b/>
          <w:i w:val="0"/>
          <w:color w:val="000000"/>
          <w:sz w:val="28"/>
        </w:rPr>
        <w:t>4.2 Kebutuhan Sistem</w:t>
      </w:r>
    </w:p>
    <w:tbl>
      <w:tblPr>
        <w:tblStyle w:val="TableGrid"/>
        <w:tblW w:type="auto" w:w="0"/>
        <w:jc w:val="center"/>
        <w:tblLook w:firstColumn="1" w:firstRow="1" w:lastColumn="0" w:lastRow="0" w:noHBand="0" w:noVBand="1" w:val="04A0"/>
      </w:tblPr>
      <w:tblGrid>
        <w:gridCol w:w="4110"/>
        <w:gridCol w:w="4110"/>
      </w:tblGrid>
      <w:tr>
        <w:tc>
          <w:tcPr>
            <w:tcW w:type="dxa" w:w="2268"/>
            <w:vAlign w:val="center"/>
          </w:tcPr>
          <w:p>
            <w:pPr>
              <w:spacing w:line="240" w:lineRule="auto"/>
              <w:jc w:val="center"/>
            </w:pPr>
            <w:r>
              <w:rPr>
                <w:rFonts w:ascii="Times New Roman" w:hAnsi="Times New Roman"/>
                <w:b/>
                <w:i w:val="0"/>
                <w:color w:val="000000"/>
                <w:sz w:val="22"/>
              </w:rPr>
              <w:t>Jenis</w:t>
            </w:r>
          </w:p>
        </w:tc>
        <w:tc>
          <w:tcPr>
            <w:tcW w:type="dxa" w:w="5669"/>
            <w:vAlign w:val="center"/>
          </w:tcPr>
          <w:p>
            <w:pPr>
              <w:spacing w:line="240" w:lineRule="auto"/>
              <w:jc w:val="center"/>
            </w:pPr>
            <w:r>
              <w:rPr>
                <w:rFonts w:ascii="Times New Roman" w:hAnsi="Times New Roman"/>
                <w:b/>
                <w:i w:val="0"/>
                <w:color w:val="000000"/>
                <w:sz w:val="22"/>
              </w:rPr>
              <w:t>Kebutuhan</w:t>
            </w:r>
          </w:p>
        </w:tc>
      </w:tr>
      <w:tr>
        <w:tc>
          <w:tcPr>
            <w:tcW w:type="dxa" w:w="2268"/>
            <w:vAlign w:val="center"/>
          </w:tcPr>
          <w:p>
            <w:pPr>
              <w:spacing w:line="240" w:lineRule="auto" w:after="0"/>
            </w:pPr>
            <w:r>
              <w:rPr>
                <w:rFonts w:ascii="Times New Roman" w:hAnsi="Times New Roman"/>
                <w:b w:val="0"/>
                <w:i w:val="0"/>
                <w:color w:val="000000"/>
                <w:sz w:val="22"/>
              </w:rPr>
              <w:t>Admin</w:t>
            </w:r>
          </w:p>
        </w:tc>
        <w:tc>
          <w:tcPr>
            <w:tcW w:type="dxa" w:w="5669"/>
            <w:vAlign w:val="center"/>
          </w:tcPr>
          <w:p>
            <w:pPr>
              <w:spacing w:line="240" w:lineRule="auto" w:after="0"/>
            </w:pPr>
            <w:r>
              <w:rPr>
                <w:rFonts w:ascii="Times New Roman" w:hAnsi="Times New Roman"/>
                <w:b w:val="0"/>
                <w:i w:val="0"/>
                <w:color w:val="000000"/>
                <w:sz w:val="22"/>
              </w:rPr>
              <w:t>Mengelola program, level, kursus, peserta, instruktur, lokasi, kelas, hari, jadwal, nilai, sertifikat, dan template.</w:t>
            </w:r>
          </w:p>
        </w:tc>
      </w:tr>
      <w:tr>
        <w:tc>
          <w:tcPr>
            <w:tcW w:type="dxa" w:w="2268"/>
            <w:vAlign w:val="center"/>
          </w:tcPr>
          <w:p>
            <w:pPr>
              <w:spacing w:line="240" w:lineRule="auto" w:after="0"/>
            </w:pPr>
            <w:r>
              <w:rPr>
                <w:rFonts w:ascii="Times New Roman" w:hAnsi="Times New Roman"/>
                <w:b w:val="0"/>
                <w:i w:val="0"/>
                <w:color w:val="000000"/>
                <w:sz w:val="22"/>
              </w:rPr>
              <w:t>Instruktur</w:t>
            </w:r>
          </w:p>
        </w:tc>
        <w:tc>
          <w:tcPr>
            <w:tcW w:type="dxa" w:w="5669"/>
            <w:vAlign w:val="center"/>
          </w:tcPr>
          <w:p>
            <w:pPr>
              <w:spacing w:line="240" w:lineRule="auto" w:after="0"/>
            </w:pPr>
            <w:r>
              <w:rPr>
                <w:rFonts w:ascii="Times New Roman" w:hAnsi="Times New Roman"/>
                <w:b w:val="0"/>
                <w:i w:val="0"/>
                <w:color w:val="000000"/>
                <w:sz w:val="22"/>
              </w:rPr>
              <w:t>Melihat kursus terkait, mengisi risalah, absensi, dan nilai, serta melihat jadwal.</w:t>
            </w:r>
          </w:p>
        </w:tc>
      </w:tr>
      <w:tr>
        <w:tc>
          <w:tcPr>
            <w:tcW w:type="dxa" w:w="2268"/>
            <w:vAlign w:val="center"/>
          </w:tcPr>
          <w:p>
            <w:pPr>
              <w:spacing w:line="240" w:lineRule="auto" w:after="0"/>
            </w:pPr>
            <w:r>
              <w:rPr>
                <w:rFonts w:ascii="Times New Roman" w:hAnsi="Times New Roman"/>
                <w:b w:val="0"/>
                <w:i w:val="0"/>
                <w:color w:val="000000"/>
                <w:sz w:val="22"/>
              </w:rPr>
              <w:t>Peserta</w:t>
            </w:r>
          </w:p>
        </w:tc>
        <w:tc>
          <w:tcPr>
            <w:tcW w:type="dxa" w:w="5669"/>
            <w:vAlign w:val="center"/>
          </w:tcPr>
          <w:p>
            <w:pPr>
              <w:spacing w:line="240" w:lineRule="auto" w:after="0"/>
            </w:pPr>
            <w:r>
              <w:rPr>
                <w:rFonts w:ascii="Times New Roman" w:hAnsi="Times New Roman"/>
                <w:b w:val="0"/>
                <w:i w:val="0"/>
                <w:color w:val="000000"/>
                <w:sz w:val="22"/>
              </w:rPr>
              <w:t>Melihat program, membuat pendaftaran, mengikuti placement, membayar, melihat kursus, riwayat, nilai/risalah, dan sertifikat.</w:t>
            </w:r>
          </w:p>
        </w:tc>
      </w:tr>
      <w:tr>
        <w:tc>
          <w:tcPr>
            <w:tcW w:type="dxa" w:w="2268"/>
            <w:vAlign w:val="center"/>
          </w:tcPr>
          <w:p>
            <w:pPr>
              <w:spacing w:line="240" w:lineRule="auto" w:after="0"/>
            </w:pPr>
            <w:r>
              <w:rPr>
                <w:rFonts w:ascii="Times New Roman" w:hAnsi="Times New Roman"/>
                <w:b w:val="0"/>
                <w:i w:val="0"/>
                <w:color w:val="000000"/>
                <w:sz w:val="22"/>
              </w:rPr>
              <w:t>Sistem</w:t>
            </w:r>
          </w:p>
        </w:tc>
        <w:tc>
          <w:tcPr>
            <w:tcW w:type="dxa" w:w="5669"/>
            <w:vAlign w:val="center"/>
          </w:tcPr>
          <w:p>
            <w:pPr>
              <w:spacing w:line="240" w:lineRule="auto" w:after="0"/>
            </w:pPr>
            <w:r>
              <w:rPr>
                <w:rFonts w:ascii="Times New Roman" w:hAnsi="Times New Roman"/>
                <w:b w:val="0"/>
                <w:i w:val="0"/>
                <w:color w:val="000000"/>
                <w:sz w:val="22"/>
              </w:rPr>
              <w:t>Validasi role, konflik jadwal, kuota, alur placement, status pembayaran, dan verifikasi sertifikat.</w:t>
            </w:r>
          </w:p>
        </w:tc>
      </w:tr>
    </w:tbl>
    <w:p>
      <w:pPr>
        <w:spacing w:after="0"/>
      </w:pPr>
    </w:p>
    <w:p>
      <w:pPr>
        <w:pStyle w:val="Heading2"/>
        <w:spacing w:line="360" w:lineRule="auto" w:before="120" w:after="60"/>
        <w:jc w:val="left"/>
      </w:pPr>
      <w:r>
        <w:rPr>
          <w:rFonts w:ascii="Times New Roman" w:hAnsi="Times New Roman"/>
          <w:b/>
          <w:i w:val="0"/>
          <w:color w:val="000000"/>
          <w:sz w:val="28"/>
        </w:rPr>
        <w:t>4.3 ERD Konseptual</w:t>
      </w:r>
    </w:p>
    <w:p>
      <w:pPr>
        <w:spacing w:line="360" w:lineRule="auto" w:before="0" w:after="0"/>
        <w:ind w:firstLine="567"/>
      </w:pPr>
      <w:r>
        <w:rPr>
          <w:rFonts w:ascii="Times New Roman" w:hAnsi="Times New Roman"/>
          <w:color w:val="000000"/>
          <w:sz w:val="24"/>
        </w:rPr>
        <w:t>ERD memperlihatkan hubungan antar-entitas utama dalam sistem. Rincian field tetap berada pada migration dan dokumentasi teknis project, sedangkan laporan ini menampilkan hubungan akun, profil pengguna, katalog kursus, pendaftaran, pembayaran, pembelajaran, penilaian, jadwal, dan sertifikat.</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Entitas utama</w:t>
            </w:r>
          </w:p>
        </w:tc>
        <w:tc>
          <w:tcPr>
            <w:tcW w:type="dxa" w:w="2835"/>
            <w:vAlign w:val="center"/>
          </w:tcPr>
          <w:p>
            <w:pPr>
              <w:spacing w:line="240" w:lineRule="auto"/>
              <w:jc w:val="center"/>
            </w:pPr>
            <w:r>
              <w:rPr>
                <w:rFonts w:ascii="Times New Roman" w:hAnsi="Times New Roman"/>
                <w:b/>
                <w:i w:val="0"/>
                <w:color w:val="000000"/>
                <w:sz w:val="22"/>
              </w:rPr>
              <w:t>Relasi utama</w:t>
            </w:r>
          </w:p>
        </w:tc>
        <w:tc>
          <w:tcPr>
            <w:tcW w:type="dxa" w:w="2268"/>
            <w:vAlign w:val="center"/>
          </w:tcPr>
          <w:p>
            <w:pPr>
              <w:spacing w:line="240" w:lineRule="auto"/>
              <w:jc w:val="center"/>
            </w:pPr>
            <w:r>
              <w:rPr>
                <w:rFonts w:ascii="Times New Roman" w:hAnsi="Times New Roman"/>
                <w:b/>
                <w:i w:val="0"/>
                <w:color w:val="000000"/>
                <w:sz w:val="22"/>
              </w:rPr>
              <w:t>Fungsi</w:t>
            </w:r>
          </w:p>
        </w:tc>
      </w:tr>
      <w:tr>
        <w:tc>
          <w:tcPr>
            <w:tcW w:type="dxa" w:w="2835"/>
            <w:vAlign w:val="center"/>
          </w:tcPr>
          <w:p>
            <w:pPr>
              <w:spacing w:line="240" w:lineRule="auto" w:after="0"/>
            </w:pPr>
            <w:r>
              <w:rPr>
                <w:rFonts w:ascii="Times New Roman" w:hAnsi="Times New Roman"/>
                <w:b w:val="0"/>
                <w:i w:val="0"/>
                <w:color w:val="000000"/>
                <w:sz w:val="22"/>
              </w:rPr>
              <w:t>User - Peserta/Instruktur</w:t>
            </w:r>
          </w:p>
        </w:tc>
        <w:tc>
          <w:tcPr>
            <w:tcW w:type="dxa" w:w="2835"/>
            <w:vAlign w:val="center"/>
          </w:tcPr>
          <w:p>
            <w:pPr>
              <w:spacing w:line="240" w:lineRule="auto" w:after="0"/>
            </w:pPr>
            <w:r>
              <w:rPr>
                <w:rFonts w:ascii="Times New Roman" w:hAnsi="Times New Roman"/>
                <w:b w:val="0"/>
                <w:i w:val="0"/>
                <w:color w:val="000000"/>
                <w:sz w:val="22"/>
              </w:rPr>
              <w:t>User 1-1 profil</w:t>
            </w:r>
          </w:p>
        </w:tc>
        <w:tc>
          <w:tcPr>
            <w:tcW w:type="dxa" w:w="2268"/>
            <w:vAlign w:val="center"/>
          </w:tcPr>
          <w:p>
            <w:pPr>
              <w:spacing w:line="240" w:lineRule="auto" w:after="0"/>
            </w:pPr>
            <w:r>
              <w:rPr>
                <w:rFonts w:ascii="Times New Roman" w:hAnsi="Times New Roman"/>
                <w:b w:val="0"/>
                <w:i w:val="0"/>
                <w:color w:val="000000"/>
                <w:sz w:val="22"/>
              </w:rPr>
              <w:t>Akun login dan profil role.</w:t>
            </w:r>
          </w:p>
        </w:tc>
      </w:tr>
      <w:tr>
        <w:tc>
          <w:tcPr>
            <w:tcW w:type="dxa" w:w="2835"/>
            <w:vAlign w:val="center"/>
          </w:tcPr>
          <w:p>
            <w:pPr>
              <w:spacing w:line="240" w:lineRule="auto" w:after="0"/>
            </w:pPr>
            <w:r>
              <w:rPr>
                <w:rFonts w:ascii="Times New Roman" w:hAnsi="Times New Roman"/>
                <w:b w:val="0"/>
                <w:i w:val="0"/>
                <w:color w:val="000000"/>
                <w:sz w:val="22"/>
              </w:rPr>
              <w:t>Program - Level - Kursus</w:t>
            </w:r>
          </w:p>
        </w:tc>
        <w:tc>
          <w:tcPr>
            <w:tcW w:type="dxa" w:w="2835"/>
            <w:vAlign w:val="center"/>
          </w:tcPr>
          <w:p>
            <w:pPr>
              <w:spacing w:line="240" w:lineRule="auto" w:after="0"/>
            </w:pPr>
            <w:r>
              <w:rPr>
                <w:rFonts w:ascii="Times New Roman" w:hAnsi="Times New Roman"/>
                <w:b w:val="0"/>
                <w:i w:val="0"/>
                <w:color w:val="000000"/>
                <w:sz w:val="22"/>
              </w:rPr>
              <w:t>Program 1-N Kursus; Level 1-N Kursus</w:t>
            </w:r>
          </w:p>
        </w:tc>
        <w:tc>
          <w:tcPr>
            <w:tcW w:type="dxa" w:w="2268"/>
            <w:vAlign w:val="center"/>
          </w:tcPr>
          <w:p>
            <w:pPr>
              <w:spacing w:line="240" w:lineRule="auto" w:after="0"/>
            </w:pPr>
            <w:r>
              <w:rPr>
                <w:rFonts w:ascii="Times New Roman" w:hAnsi="Times New Roman"/>
                <w:b w:val="0"/>
                <w:i w:val="0"/>
                <w:color w:val="000000"/>
                <w:sz w:val="22"/>
              </w:rPr>
              <w:t>Struktur katalog dan kelas kursus.</w:t>
            </w:r>
          </w:p>
        </w:tc>
      </w:tr>
      <w:tr>
        <w:tc>
          <w:tcPr>
            <w:tcW w:type="dxa" w:w="2835"/>
            <w:vAlign w:val="center"/>
          </w:tcPr>
          <w:p>
            <w:pPr>
              <w:spacing w:line="240" w:lineRule="auto" w:after="0"/>
            </w:pPr>
            <w:r>
              <w:rPr>
                <w:rFonts w:ascii="Times New Roman" w:hAnsi="Times New Roman"/>
                <w:b w:val="0"/>
                <w:i w:val="0"/>
                <w:color w:val="000000"/>
                <w:sz w:val="22"/>
              </w:rPr>
              <w:t>Peserta - Pendaftaran</w:t>
            </w:r>
          </w:p>
        </w:tc>
        <w:tc>
          <w:tcPr>
            <w:tcW w:type="dxa" w:w="2835"/>
            <w:vAlign w:val="center"/>
          </w:tcPr>
          <w:p>
            <w:pPr>
              <w:spacing w:line="240" w:lineRule="auto" w:after="0"/>
            </w:pPr>
            <w:r>
              <w:rPr>
                <w:rFonts w:ascii="Times New Roman" w:hAnsi="Times New Roman"/>
                <w:b w:val="0"/>
                <w:i w:val="0"/>
                <w:color w:val="000000"/>
                <w:sz w:val="22"/>
              </w:rPr>
              <w:t>Peserta 1-N Pendaftaran</w:t>
            </w:r>
          </w:p>
        </w:tc>
        <w:tc>
          <w:tcPr>
            <w:tcW w:type="dxa" w:w="2268"/>
            <w:vAlign w:val="center"/>
          </w:tcPr>
          <w:p>
            <w:pPr>
              <w:spacing w:line="240" w:lineRule="auto" w:after="0"/>
            </w:pPr>
            <w:r>
              <w:rPr>
                <w:rFonts w:ascii="Times New Roman" w:hAnsi="Times New Roman"/>
                <w:b w:val="0"/>
                <w:i w:val="0"/>
                <w:color w:val="000000"/>
                <w:sz w:val="22"/>
              </w:rPr>
              <w:t>Pendaftaran program dan status proses.</w:t>
            </w:r>
          </w:p>
        </w:tc>
      </w:tr>
      <w:tr>
        <w:tc>
          <w:tcPr>
            <w:tcW w:type="dxa" w:w="2835"/>
            <w:vAlign w:val="center"/>
          </w:tcPr>
          <w:p>
            <w:pPr>
              <w:spacing w:line="240" w:lineRule="auto" w:after="0"/>
            </w:pPr>
            <w:r>
              <w:rPr>
                <w:rFonts w:ascii="Times New Roman" w:hAnsi="Times New Roman"/>
                <w:b w:val="0"/>
                <w:i w:val="0"/>
                <w:color w:val="000000"/>
                <w:sz w:val="22"/>
              </w:rPr>
              <w:t>Pendaftaran - Score/Payment/Absensi</w:t>
            </w:r>
          </w:p>
        </w:tc>
        <w:tc>
          <w:tcPr>
            <w:tcW w:type="dxa" w:w="2835"/>
            <w:vAlign w:val="center"/>
          </w:tcPr>
          <w:p>
            <w:pPr>
              <w:spacing w:line="240" w:lineRule="auto" w:after="0"/>
            </w:pPr>
            <w:r>
              <w:rPr>
                <w:rFonts w:ascii="Times New Roman" w:hAnsi="Times New Roman"/>
                <w:b w:val="0"/>
                <w:i w:val="0"/>
                <w:color w:val="000000"/>
                <w:sz w:val="22"/>
              </w:rPr>
              <w:t>Pendaftaran 1-N</w:t>
            </w:r>
          </w:p>
        </w:tc>
        <w:tc>
          <w:tcPr>
            <w:tcW w:type="dxa" w:w="2268"/>
            <w:vAlign w:val="center"/>
          </w:tcPr>
          <w:p>
            <w:pPr>
              <w:spacing w:line="240" w:lineRule="auto" w:after="0"/>
            </w:pPr>
            <w:r>
              <w:rPr>
                <w:rFonts w:ascii="Times New Roman" w:hAnsi="Times New Roman"/>
                <w:b w:val="0"/>
                <w:i w:val="0"/>
                <w:color w:val="000000"/>
                <w:sz w:val="22"/>
              </w:rPr>
              <w:t>Placement, transaksi, dan kehadiran.</w:t>
            </w:r>
          </w:p>
        </w:tc>
      </w:tr>
      <w:tr>
        <w:tc>
          <w:tcPr>
            <w:tcW w:type="dxa" w:w="2835"/>
            <w:vAlign w:val="center"/>
          </w:tcPr>
          <w:p>
            <w:pPr>
              <w:spacing w:line="240" w:lineRule="auto" w:after="0"/>
            </w:pPr>
            <w:r>
              <w:rPr>
                <w:rFonts w:ascii="Times New Roman" w:hAnsi="Times New Roman"/>
                <w:b w:val="0"/>
                <w:i w:val="0"/>
                <w:color w:val="000000"/>
                <w:sz w:val="22"/>
              </w:rPr>
              <w:t>Kursus - Jadwal/Risalah</w:t>
            </w:r>
          </w:p>
        </w:tc>
        <w:tc>
          <w:tcPr>
            <w:tcW w:type="dxa" w:w="2835"/>
            <w:vAlign w:val="center"/>
          </w:tcPr>
          <w:p>
            <w:pPr>
              <w:spacing w:line="240" w:lineRule="auto" w:after="0"/>
            </w:pPr>
            <w:r>
              <w:rPr>
                <w:rFonts w:ascii="Times New Roman" w:hAnsi="Times New Roman"/>
                <w:b w:val="0"/>
                <w:i w:val="0"/>
                <w:color w:val="000000"/>
                <w:sz w:val="22"/>
              </w:rPr>
              <w:t>Kursus 1-N</w:t>
            </w:r>
          </w:p>
        </w:tc>
        <w:tc>
          <w:tcPr>
            <w:tcW w:type="dxa" w:w="2268"/>
            <w:vAlign w:val="center"/>
          </w:tcPr>
          <w:p>
            <w:pPr>
              <w:spacing w:line="240" w:lineRule="auto" w:after="0"/>
            </w:pPr>
            <w:r>
              <w:rPr>
                <w:rFonts w:ascii="Times New Roman" w:hAnsi="Times New Roman"/>
                <w:b w:val="0"/>
                <w:i w:val="0"/>
                <w:color w:val="000000"/>
                <w:sz w:val="22"/>
              </w:rPr>
              <w:t>Pelaksanaan pertemuan dan dokumentasi pembelajaran.</w:t>
            </w:r>
          </w:p>
        </w:tc>
      </w:tr>
      <w:tr>
        <w:tc>
          <w:tcPr>
            <w:tcW w:type="dxa" w:w="2835"/>
            <w:vAlign w:val="center"/>
          </w:tcPr>
          <w:p>
            <w:pPr>
              <w:spacing w:line="240" w:lineRule="auto" w:after="0"/>
            </w:pPr>
            <w:r>
              <w:rPr>
                <w:rFonts w:ascii="Times New Roman" w:hAnsi="Times New Roman"/>
                <w:b w:val="0"/>
                <w:i w:val="0"/>
                <w:color w:val="000000"/>
                <w:sz w:val="22"/>
              </w:rPr>
              <w:t>Template - Sertifikat</w:t>
            </w:r>
          </w:p>
        </w:tc>
        <w:tc>
          <w:tcPr>
            <w:tcW w:type="dxa" w:w="2835"/>
            <w:vAlign w:val="center"/>
          </w:tcPr>
          <w:p>
            <w:pPr>
              <w:spacing w:line="240" w:lineRule="auto" w:after="0"/>
            </w:pPr>
            <w:r>
              <w:rPr>
                <w:rFonts w:ascii="Times New Roman" w:hAnsi="Times New Roman"/>
                <w:b w:val="0"/>
                <w:i w:val="0"/>
                <w:color w:val="000000"/>
                <w:sz w:val="22"/>
              </w:rPr>
              <w:t>Template 1-N Sertifikat</w:t>
            </w:r>
          </w:p>
        </w:tc>
        <w:tc>
          <w:tcPr>
            <w:tcW w:type="dxa" w:w="2268"/>
            <w:vAlign w:val="center"/>
          </w:tcPr>
          <w:p>
            <w:pPr>
              <w:spacing w:line="240" w:lineRule="auto" w:after="0"/>
            </w:pPr>
            <w:r>
              <w:rPr>
                <w:rFonts w:ascii="Times New Roman" w:hAnsi="Times New Roman"/>
                <w:b w:val="0"/>
                <w:i w:val="0"/>
                <w:color w:val="000000"/>
                <w:sz w:val="22"/>
              </w:rPr>
              <w:t>Penerbitan dan verifikasi sertifikat.</w:t>
            </w:r>
          </w:p>
        </w:tc>
      </w:tr>
    </w:tbl>
    <w:p>
      <w:pPr>
        <w:spacing w:after="0"/>
      </w:pPr>
    </w:p>
    <w:p>
      <w:pPr>
        <w:pStyle w:val="Heading3"/>
        <w:spacing w:line="360" w:lineRule="auto" w:before="120" w:after="60"/>
        <w:jc w:val="left"/>
      </w:pPr>
      <w:r>
        <w:rPr>
          <w:rFonts w:ascii="Times New Roman" w:hAnsi="Times New Roman"/>
          <w:b/>
          <w:i w:val="0"/>
          <w:color w:val="000000"/>
          <w:sz w:val="28"/>
        </w:rPr>
        <w:t>4.3.1 Ringkasan Entitas ERD</w:t>
      </w:r>
    </w:p>
    <w:p>
      <w:pPr>
        <w:spacing w:line="360" w:lineRule="auto" w:before="0" w:after="0"/>
      </w:pPr>
      <w:r>
        <w:rPr>
          <w:rFonts w:ascii="Times New Roman" w:hAnsi="Times New Roman"/>
          <w:color w:val="000000"/>
          <w:sz w:val="24"/>
        </w:rPr>
        <w:t>Diagram memuat users, pesertas, instrukturs, programs, levels, kursuses, pendaftarans, payments, jadwals, risalahs, absensis, scores, dan certificates. Lokasi, kelas, hari, template sertifikat, serta tabel penghubung menjadi entitas pendukung dalam proses bisnis project.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2976750"/>
            <wp:docPr id="6" name="Picture 6"/>
            <wp:cNvGraphicFramePr>
              <a:graphicFrameLocks noChangeAspect="1"/>
            </wp:cNvGraphicFramePr>
            <a:graphic>
              <a:graphicData uri="http://schemas.openxmlformats.org/drawingml/2006/picture">
                <pic:pic>
                  <pic:nvPicPr>
                    <pic:cNvPr id="0" name="erd-balai-kursus.png"/>
                    <pic:cNvPicPr/>
                  </pic:nvPicPr>
                  <pic:blipFill>
                    <a:blip r:embed="rId14"/>
                    <a:stretch>
                      <a:fillRect/>
                    </a:stretch>
                  </pic:blipFill>
                  <pic:spPr>
                    <a:xfrm>
                      <a:off x="0" y="0"/>
                      <a:ext cx="4860000" cy="297675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4.1 ERD konseptual aplikasi Balai Kursus</w:t>
      </w:r>
    </w:p>
    <w:p>
      <w:pPr>
        <w:pStyle w:val="Heading2"/>
        <w:spacing w:line="360" w:lineRule="auto" w:before="120" w:after="60"/>
        <w:jc w:val="left"/>
      </w:pPr>
      <w:r>
        <w:rPr>
          <w:rFonts w:ascii="Times New Roman" w:hAnsi="Times New Roman"/>
          <w:b/>
          <w:i w:val="0"/>
          <w:color w:val="000000"/>
          <w:sz w:val="28"/>
        </w:rPr>
        <w:t>4.4 Perancangan Interface</w:t>
      </w:r>
    </w:p>
    <w:p>
      <w:pPr>
        <w:spacing w:line="360" w:lineRule="auto" w:before="0" w:after="0"/>
        <w:ind w:firstLine="567"/>
      </w:pPr>
      <w:r>
        <w:rPr>
          <w:rFonts w:ascii="Times New Roman" w:hAnsi="Times New Roman"/>
          <w:color w:val="000000"/>
          <w:sz w:val="24"/>
        </w:rPr>
        <w:t>Perancangan interface dibuat berdasarkan kebutuhan tiap role. Halaman menggunakan pola navigasi, form, tabel, validasi, dan detail data yang konsisten agar pengguna lebih mudah memahami alur aplikasi.</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Kelompok halaman</w:t>
            </w:r>
          </w:p>
        </w:tc>
        <w:tc>
          <w:tcPr>
            <w:tcW w:type="dxa" w:w="5102"/>
            <w:vAlign w:val="center"/>
          </w:tcPr>
          <w:p>
            <w:pPr>
              <w:spacing w:line="240" w:lineRule="auto"/>
              <w:jc w:val="center"/>
            </w:pPr>
            <w:r>
              <w:rPr>
                <w:rFonts w:ascii="Times New Roman" w:hAnsi="Times New Roman"/>
                <w:b/>
                <w:i w:val="0"/>
                <w:color w:val="000000"/>
                <w:sz w:val="22"/>
              </w:rPr>
              <w:t>Komponen rancangan</w:t>
            </w:r>
          </w:p>
        </w:tc>
      </w:tr>
      <w:tr>
        <w:tc>
          <w:tcPr>
            <w:tcW w:type="dxa" w:w="2835"/>
            <w:vAlign w:val="center"/>
          </w:tcPr>
          <w:p>
            <w:pPr>
              <w:spacing w:line="240" w:lineRule="auto" w:after="0"/>
            </w:pPr>
            <w:r>
              <w:rPr>
                <w:rFonts w:ascii="Times New Roman" w:hAnsi="Times New Roman"/>
                <w:b w:val="0"/>
                <w:i w:val="0"/>
                <w:color w:val="000000"/>
                <w:sz w:val="22"/>
              </w:rPr>
              <w:t>Publik dan autentikasi</w:t>
            </w:r>
          </w:p>
        </w:tc>
        <w:tc>
          <w:tcPr>
            <w:tcW w:type="dxa" w:w="5102"/>
            <w:vAlign w:val="center"/>
          </w:tcPr>
          <w:p>
            <w:pPr>
              <w:spacing w:line="240" w:lineRule="auto" w:after="0"/>
            </w:pPr>
            <w:r>
              <w:rPr>
                <w:rFonts w:ascii="Times New Roman" w:hAnsi="Times New Roman"/>
                <w:b w:val="0"/>
                <w:i w:val="0"/>
                <w:color w:val="000000"/>
                <w:sz w:val="22"/>
              </w:rPr>
              <w:t>Papan informasi, login, registrasi, lupa kata sandi, dan verifikasi sertifikat.</w:t>
            </w:r>
          </w:p>
        </w:tc>
      </w:tr>
      <w:tr>
        <w:tc>
          <w:tcPr>
            <w:tcW w:type="dxa" w:w="2835"/>
            <w:vAlign w:val="center"/>
          </w:tcPr>
          <w:p>
            <w:pPr>
              <w:spacing w:line="240" w:lineRule="auto" w:after="0"/>
            </w:pPr>
            <w:r>
              <w:rPr>
                <w:rFonts w:ascii="Times New Roman" w:hAnsi="Times New Roman"/>
                <w:b w:val="0"/>
                <w:i w:val="0"/>
                <w:color w:val="000000"/>
                <w:sz w:val="22"/>
              </w:rPr>
              <w:t>Admin</w:t>
            </w:r>
          </w:p>
        </w:tc>
        <w:tc>
          <w:tcPr>
            <w:tcW w:type="dxa" w:w="5102"/>
            <w:vAlign w:val="center"/>
          </w:tcPr>
          <w:p>
            <w:pPr>
              <w:spacing w:line="240" w:lineRule="auto" w:after="0"/>
            </w:pPr>
            <w:r>
              <w:rPr>
                <w:rFonts w:ascii="Times New Roman" w:hAnsi="Times New Roman"/>
                <w:b w:val="0"/>
                <w:i w:val="0"/>
                <w:color w:val="000000"/>
                <w:sz w:val="22"/>
              </w:rPr>
              <w:t>Dashboard, sidebar menu, tabel master data, form, detail kursus, pembayaran, sertifikat.</w:t>
            </w:r>
          </w:p>
        </w:tc>
      </w:tr>
      <w:tr>
        <w:tc>
          <w:tcPr>
            <w:tcW w:type="dxa" w:w="2835"/>
            <w:vAlign w:val="center"/>
          </w:tcPr>
          <w:p>
            <w:pPr>
              <w:spacing w:line="240" w:lineRule="auto" w:after="0"/>
            </w:pPr>
            <w:r>
              <w:rPr>
                <w:rFonts w:ascii="Times New Roman" w:hAnsi="Times New Roman"/>
                <w:b w:val="0"/>
                <w:i w:val="0"/>
                <w:color w:val="000000"/>
                <w:sz w:val="22"/>
              </w:rPr>
              <w:t>Instruktur</w:t>
            </w:r>
          </w:p>
        </w:tc>
        <w:tc>
          <w:tcPr>
            <w:tcW w:type="dxa" w:w="5102"/>
            <w:vAlign w:val="center"/>
          </w:tcPr>
          <w:p>
            <w:pPr>
              <w:spacing w:line="240" w:lineRule="auto" w:after="0"/>
            </w:pPr>
            <w:r>
              <w:rPr>
                <w:rFonts w:ascii="Times New Roman" w:hAnsi="Times New Roman"/>
                <w:b w:val="0"/>
                <w:i w:val="0"/>
                <w:color w:val="000000"/>
                <w:sz w:val="22"/>
              </w:rPr>
              <w:t>Dashboard kursus, jadwal read-only, risalah, absensi, dan nilai.</w:t>
            </w:r>
          </w:p>
        </w:tc>
      </w:tr>
      <w:tr>
        <w:tc>
          <w:tcPr>
            <w:tcW w:type="dxa" w:w="2835"/>
            <w:vAlign w:val="center"/>
          </w:tcPr>
          <w:p>
            <w:pPr>
              <w:spacing w:line="240" w:lineRule="auto" w:after="0"/>
            </w:pPr>
            <w:r>
              <w:rPr>
                <w:rFonts w:ascii="Times New Roman" w:hAnsi="Times New Roman"/>
                <w:b w:val="0"/>
                <w:i w:val="0"/>
                <w:color w:val="000000"/>
                <w:sz w:val="22"/>
              </w:rPr>
              <w:t>Peserta</w:t>
            </w:r>
          </w:p>
        </w:tc>
        <w:tc>
          <w:tcPr>
            <w:tcW w:type="dxa" w:w="5102"/>
            <w:vAlign w:val="center"/>
          </w:tcPr>
          <w:p>
            <w:pPr>
              <w:spacing w:line="240" w:lineRule="auto" w:after="0"/>
            </w:pPr>
            <w:r>
              <w:rPr>
                <w:rFonts w:ascii="Times New Roman" w:hAnsi="Times New Roman"/>
                <w:b w:val="0"/>
                <w:i w:val="0"/>
                <w:color w:val="000000"/>
                <w:sz w:val="22"/>
              </w:rPr>
              <w:t>Katalog program, pendaftaran, pembayaran, kursus saya, riwayat, profil, dan sertifikat.</w:t>
            </w:r>
          </w:p>
        </w:tc>
      </w:tr>
    </w:tbl>
    <w:p>
      <w:pPr>
        <w:spacing w:after="0"/>
      </w:pPr>
    </w:p>
    <w:p>
      <w:pPr>
        <w:pStyle w:val="Heading3"/>
        <w:spacing w:line="360" w:lineRule="auto" w:before="120" w:after="60"/>
        <w:jc w:val="left"/>
      </w:pPr>
      <w:r>
        <w:rPr>
          <w:rFonts w:ascii="Times New Roman" w:hAnsi="Times New Roman"/>
          <w:b/>
          <w:i w:val="0"/>
          <w:color w:val="000000"/>
          <w:sz w:val="28"/>
        </w:rPr>
        <w:t>4.4.1 Visualisasi Interface dari Project</w:t>
      </w:r>
    </w:p>
    <w:p>
      <w:pPr>
        <w:spacing w:line="360" w:lineRule="auto" w:before="0" w:after="0"/>
      </w:pPr>
      <w:r>
        <w:rPr>
          <w:rFonts w:ascii="Times New Roman" w:hAnsi="Times New Roman"/>
          <w:color w:val="000000"/>
          <w:sz w:val="24"/>
        </w:rPr>
        <w:t>Gambar pada bagian ini diambil dari project yang dijalankan di environment lokal. Tampilan tersebut memperlihatkan halaman, warna, navigasi, dan komponen interface yang dibahas pada bagian perancangan.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7" name="Picture 7"/>
            <wp:cNvGraphicFramePr>
              <a:graphicFrameLocks noChangeAspect="1"/>
            </wp:cNvGraphicFramePr>
            <a:graphic>
              <a:graphicData uri="http://schemas.openxmlformats.org/drawingml/2006/picture">
                <pic:pic>
                  <pic:nvPicPr>
                    <pic:cNvPr id="0" name="tampilan-halaman-login.png"/>
                    <pic:cNvPicPr/>
                  </pic:nvPicPr>
                  <pic:blipFill>
                    <a:blip r:embed="rId1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4.2 Tampilan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8" name="Picture 8"/>
            <wp:cNvGraphicFramePr>
              <a:graphicFrameLocks noChangeAspect="1"/>
            </wp:cNvGraphicFramePr>
            <a:graphic>
              <a:graphicData uri="http://schemas.openxmlformats.org/drawingml/2006/picture">
                <pic:pic>
                  <pic:nvPicPr>
                    <pic:cNvPr id="0" name="tampilan-dashboard-admin.png"/>
                    <pic:cNvPicPr/>
                  </pic:nvPicPr>
                  <pic:blipFill>
                    <a:blip r:embed="rId1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4.3 Tampilan dashboard Admin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9" name="Picture 9"/>
            <wp:cNvGraphicFramePr>
              <a:graphicFrameLocks noChangeAspect="1"/>
            </wp:cNvGraphicFramePr>
            <a:graphic>
              <a:graphicData uri="http://schemas.openxmlformats.org/drawingml/2006/picture">
                <pic:pic>
                  <pic:nvPicPr>
                    <pic:cNvPr id="0" name="mockup-live-register.png"/>
                    <pic:cNvPicPr/>
                  </pic:nvPicPr>
                  <pic:blipFill>
                    <a:blip r:embed="rId17"/>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4.4 Tampilan halaman registrasi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10" name="Picture 10"/>
            <wp:cNvGraphicFramePr>
              <a:graphicFrameLocks noChangeAspect="1"/>
            </wp:cNvGraphicFramePr>
            <a:graphic>
              <a:graphicData uri="http://schemas.openxmlformats.org/drawingml/2006/picture">
                <pic:pic>
                  <pic:nvPicPr>
                    <pic:cNvPr id="0" name="mockup-live-board.png"/>
                    <pic:cNvPicPr/>
                  </pic:nvPicPr>
                  <pic:blipFill>
                    <a:blip r:embed="rId18"/>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4.5 Tampilan papan informasi publik</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11" name="Picture 11"/>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Gambar 4.6 Tampilan halaman login dari project berjalan</w:t>
      </w:r>
    </w:p>
    <w:p>
      <w:r>
        <w:br w:type="page"/>
      </w:r>
    </w:p>
    <w:p>
      <w:pPr>
        <w:pStyle w:val="Heading1"/>
        <w:pageBreakBefore w:val="0"/>
        <w:spacing w:line="360" w:lineRule="auto" w:before="0" w:after="60"/>
        <w:jc w:val="center"/>
      </w:pPr>
      <w:r>
        <w:rPr>
          <w:rFonts w:ascii="Times New Roman" w:hAnsi="Times New Roman"/>
          <w:b/>
          <w:i w:val="0"/>
          <w:color w:val="000000"/>
          <w:sz w:val="28"/>
        </w:rPr>
        <w:t>BAB V</w:t>
      </w:r>
    </w:p>
    <w:p>
      <w:pPr>
        <w:pStyle w:val="Heading1"/>
        <w:spacing w:line="360" w:lineRule="auto" w:before="0" w:after="60"/>
        <w:jc w:val="center"/>
      </w:pPr>
      <w:r>
        <w:rPr>
          <w:rFonts w:ascii="Times New Roman" w:hAnsi="Times New Roman"/>
          <w:b/>
          <w:i w:val="0"/>
          <w:color w:val="000000"/>
          <w:sz w:val="28"/>
        </w:rPr>
        <w:t>IMPLEMENTASI DAN PENGUJIAN</w:t>
      </w:r>
    </w:p>
    <w:p>
      <w:pPr>
        <w:pStyle w:val="Heading2"/>
        <w:spacing w:line="360" w:lineRule="auto" w:before="120" w:after="60"/>
        <w:jc w:val="left"/>
      </w:pPr>
      <w:r>
        <w:rPr>
          <w:rFonts w:ascii="Times New Roman" w:hAnsi="Times New Roman"/>
          <w:b/>
          <w:i w:val="0"/>
          <w:color w:val="000000"/>
          <w:sz w:val="28"/>
        </w:rPr>
        <w:t>5.1 Spesifikasi Teknologi</w:t>
      </w:r>
    </w:p>
    <w:p>
      <w:pPr>
        <w:spacing w:line="360" w:lineRule="auto" w:before="0" w:after="0"/>
        <w:ind w:firstLine="567"/>
      </w:pPr>
      <w:r>
        <w:rPr>
          <w:rFonts w:ascii="Times New Roman" w:hAnsi="Times New Roman"/>
          <w:color w:val="000000"/>
          <w:sz w:val="24"/>
        </w:rPr>
        <w:t>Project dibangun dengan PHP 8.1+, Laravel 10.10, MySQL, Laravel Modules, Blade, Vite, Tailwind CSS, Alpine.js, Midtrans, CAS/SSO, Dompdf, QR Code, dan Maatwebsite Excel. Laragon dipakai untuk menjalankan project secara lokal. Credential layanan tidak dicantumkan dalam laporan.</w:t>
      </w:r>
    </w:p>
    <w:p>
      <w:pPr>
        <w:pStyle w:val="Heading2"/>
        <w:spacing w:line="360" w:lineRule="auto" w:before="120" w:after="60"/>
        <w:jc w:val="left"/>
      </w:pPr>
      <w:r>
        <w:rPr>
          <w:rFonts w:ascii="Times New Roman" w:hAnsi="Times New Roman"/>
          <w:b/>
          <w:i w:val="0"/>
          <w:color w:val="000000"/>
          <w:sz w:val="28"/>
        </w:rPr>
        <w:t>5.2 Implementasi Fitur</w:t>
      </w:r>
    </w:p>
    <w:p>
      <w:pPr>
        <w:spacing w:line="360" w:lineRule="auto" w:before="0" w:after="0"/>
        <w:ind w:firstLine="567"/>
      </w:pPr>
      <w:r>
        <w:rPr>
          <w:rFonts w:ascii="Times New Roman" w:hAnsi="Times New Roman"/>
          <w:color w:val="000000"/>
          <w:sz w:val="24"/>
        </w:rPr>
        <w:t>Fitur yang telah dibuat dijelaskan berdasarkan role dan proses utamanya. Gambar pada bagian ini merupakan contoh tampilan aplikasi; seluruh screenshot tambahan dicantumkan pada folder dokumentasi project.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2" name="Picture 12"/>
            <wp:cNvGraphicFramePr>
              <a:graphicFrameLocks noChangeAspect="1"/>
            </wp:cNvGraphicFramePr>
            <a:graphic>
              <a:graphicData uri="http://schemas.openxmlformats.org/drawingml/2006/picture">
                <pic:pic>
                  <pic:nvPicPr>
                    <pic:cNvPr id="0" name="tampilan-manajemen-program.png"/>
                    <pic:cNvPicPr/>
                  </pic:nvPicPr>
                  <pic:blipFill>
                    <a:blip r:embed="rId20"/>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5.1 Manajemen program</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3" name="Picture 13"/>
            <wp:cNvGraphicFramePr>
              <a:graphicFrameLocks noChangeAspect="1"/>
            </wp:cNvGraphicFramePr>
            <a:graphic>
              <a:graphicData uri="http://schemas.openxmlformats.org/drawingml/2006/picture">
                <pic:pic>
                  <pic:nvPicPr>
                    <pic:cNvPr id="0" name="tampilan-manajemen-kursus.png"/>
                    <pic:cNvPicPr/>
                  </pic:nvPicPr>
                  <pic:blipFill>
                    <a:blip r:embed="rId21"/>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5.2 Manajemen kursus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86475"/>
            <wp:docPr id="14" name="Picture 14"/>
            <wp:cNvGraphicFramePr>
              <a:graphicFrameLocks noChangeAspect="1"/>
            </wp:cNvGraphicFramePr>
            <a:graphic>
              <a:graphicData uri="http://schemas.openxmlformats.org/drawingml/2006/picture">
                <pic:pic>
                  <pic:nvPicPr>
                    <pic:cNvPr id="0" name="tampilan-manajemen-jadwal.png"/>
                    <pic:cNvPicPr/>
                  </pic:nvPicPr>
                  <pic:blipFill>
                    <a:blip r:embed="rId22"/>
                    <a:stretch>
                      <a:fillRect/>
                    </a:stretch>
                  </pic:blipFill>
                  <pic:spPr>
                    <a:xfrm>
                      <a:off x="0" y="0"/>
                      <a:ext cx="4860000" cy="3286475"/>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5.3 Manajemen jadwal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5" name="Picture 15"/>
            <wp:cNvGraphicFramePr>
              <a:graphicFrameLocks noChangeAspect="1"/>
            </wp:cNvGraphicFramePr>
            <a:graphic>
              <a:graphicData uri="http://schemas.openxmlformats.org/drawingml/2006/picture">
                <pic:pic>
                  <pic:nvPicPr>
                    <pic:cNvPr id="0" name="tampilan-pencatatan-absensi.png"/>
                    <pic:cNvPicPr/>
                  </pic:nvPicPr>
                  <pic:blipFill>
                    <a:blip r:embed="rId23"/>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5.4 Pencatatan absensi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4777482"/>
            <wp:docPr id="16" name="Picture 16"/>
            <wp:cNvGraphicFramePr>
              <a:graphicFrameLocks noChangeAspect="1"/>
            </wp:cNvGraphicFramePr>
            <a:graphic>
              <a:graphicData uri="http://schemas.openxmlformats.org/drawingml/2006/picture">
                <pic:pic>
                  <pic:nvPicPr>
                    <pic:cNvPr id="0" name="tampilan-penilaian-peserta.png"/>
                    <pic:cNvPicPr/>
                  </pic:nvPicPr>
                  <pic:blipFill>
                    <a:blip r:embed="rId24"/>
                    <a:stretch>
                      <a:fillRect/>
                    </a:stretch>
                  </pic:blipFill>
                  <pic:spPr>
                    <a:xfrm>
                      <a:off x="0" y="0"/>
                      <a:ext cx="4860000" cy="477748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5.5 Penilaian peserta</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7" name="Picture 17"/>
            <wp:cNvGraphicFramePr>
              <a:graphicFrameLocks noChangeAspect="1"/>
            </wp:cNvGraphicFramePr>
            <a:graphic>
              <a:graphicData uri="http://schemas.openxmlformats.org/drawingml/2006/picture">
                <pic:pic>
                  <pic:nvPicPr>
                    <pic:cNvPr id="0" name="tampilan-proses-pembayaran-midtrans.png"/>
                    <pic:cNvPicPr/>
                  </pic:nvPicPr>
                  <pic:blipFill>
                    <a:blip r:embed="rId25"/>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5.6 Proses pembayaran Midtrans</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8" name="Picture 18"/>
            <wp:cNvGraphicFramePr>
              <a:graphicFrameLocks noChangeAspect="1"/>
            </wp:cNvGraphicFramePr>
            <a:graphic>
              <a:graphicData uri="http://schemas.openxmlformats.org/drawingml/2006/picture">
                <pic:pic>
                  <pic:nvPicPr>
                    <pic:cNvPr id="0" name="tampilan-manajemen-sertifikat.png"/>
                    <pic:cNvPicPr/>
                  </pic:nvPicPr>
                  <pic:blipFill>
                    <a:blip r:embed="rId26"/>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5.7 Manajemen sertifikat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201112"/>
            <wp:docPr id="19" name="Picture 19"/>
            <wp:cNvGraphicFramePr>
              <a:graphicFrameLocks noChangeAspect="1"/>
            </wp:cNvGraphicFramePr>
            <a:graphic>
              <a:graphicData uri="http://schemas.openxmlformats.org/drawingml/2006/picture">
                <pic:pic>
                  <pic:nvPicPr>
                    <pic:cNvPr id="0" name="tampilan-verifikasi-sertifikat.png"/>
                    <pic:cNvPicPr/>
                  </pic:nvPicPr>
                  <pic:blipFill>
                    <a:blip r:embed="rId27"/>
                    <a:stretch>
                      <a:fillRect/>
                    </a:stretch>
                  </pic:blipFill>
                  <pic:spPr>
                    <a:xfrm>
                      <a:off x="0" y="0"/>
                      <a:ext cx="4860000" cy="3201112"/>
                    </a:xfrm>
                    <a:prstGeom prst="rect"/>
                  </pic:spPr>
                </pic:pic>
              </a:graphicData>
            </a:graphic>
          </wp:inline>
        </w:drawing>
      </w:r>
    </w:p>
    <w:p>
      <w:pPr>
        <w:spacing w:line="360" w:lineRule="auto" w:before="0" w:after="0"/>
        <w:jc w:val="center"/>
      </w:pPr>
      <w:r>
        <w:rPr>
          <w:rFonts w:ascii="Times New Roman" w:hAnsi="Times New Roman"/>
          <w:b/>
          <w:i w:val="0"/>
          <w:color w:val="000000"/>
          <w:sz w:val="22"/>
        </w:rPr>
        <w:t>Gambar 5.8 Verifikasi sertifikat</w:t>
      </w:r>
    </w:p>
    <w:p>
      <w:pPr>
        <w:pStyle w:val="Heading2"/>
        <w:spacing w:line="360" w:lineRule="auto" w:before="120" w:after="60"/>
        <w:jc w:val="left"/>
      </w:pPr>
      <w:r>
        <w:rPr>
          <w:rFonts w:ascii="Times New Roman" w:hAnsi="Times New Roman"/>
          <w:b/>
          <w:i w:val="0"/>
          <w:color w:val="000000"/>
          <w:sz w:val="28"/>
        </w:rPr>
        <w:t>5.3 Pengujian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454"/>
            <w:vAlign w:val="center"/>
          </w:tcPr>
          <w:p>
            <w:pPr>
              <w:spacing w:line="240" w:lineRule="auto"/>
              <w:jc w:val="center"/>
            </w:pPr>
            <w:r>
              <w:rPr>
                <w:rFonts w:ascii="Times New Roman" w:hAnsi="Times New Roman"/>
                <w:b/>
                <w:i w:val="0"/>
                <w:color w:val="000000"/>
                <w:sz w:val="22"/>
              </w:rPr>
              <w:t>No.</w:t>
            </w:r>
          </w:p>
        </w:tc>
        <w:tc>
          <w:tcPr>
            <w:tcW w:type="dxa" w:w="2835"/>
            <w:vAlign w:val="center"/>
          </w:tcPr>
          <w:p>
            <w:pPr>
              <w:spacing w:line="240" w:lineRule="auto"/>
              <w:jc w:val="center"/>
            </w:pPr>
            <w:r>
              <w:rPr>
                <w:rFonts w:ascii="Times New Roman" w:hAnsi="Times New Roman"/>
                <w:b/>
                <w:i w:val="0"/>
                <w:color w:val="000000"/>
                <w:sz w:val="22"/>
              </w:rPr>
              <w:t>Skenario/Data Uji</w:t>
            </w:r>
          </w:p>
        </w:tc>
        <w:tc>
          <w:tcPr>
            <w:tcW w:type="dxa" w:w="3118"/>
            <w:vAlign w:val="center"/>
          </w:tcPr>
          <w:p>
            <w:pPr>
              <w:spacing w:line="240" w:lineRule="auto"/>
              <w:jc w:val="center"/>
            </w:pPr>
            <w:r>
              <w:rPr>
                <w:rFonts w:ascii="Times New Roman" w:hAnsi="Times New Roman"/>
                <w:color w:val="000000"/>
                <w:sz w:val="24"/>
              </w:rPr>
              <w:t>Target pengujian</w:t>
            </w:r>
          </w:p>
        </w:tc>
        <w:tc>
          <w:tcPr>
            <w:tcW w:type="dxa" w:w="1531"/>
            <w:vAlign w:val="center"/>
          </w:tcPr>
          <w:p>
            <w:pPr>
              <w:spacing w:line="240" w:lineRule="auto"/>
              <w:jc w:val="center"/>
            </w:pPr>
            <w:r>
              <w:rPr>
                <w:rFonts w:ascii="Times New Roman" w:hAnsi="Times New Roman"/>
                <w:b/>
                <w:i w:val="0"/>
                <w:color w:val="000000"/>
                <w:sz w:val="22"/>
              </w:rPr>
              <w:t>Hasil</w:t>
            </w:r>
          </w:p>
        </w:tc>
      </w:tr>
      <w:tr>
        <w:tc>
          <w:tcPr>
            <w:tcW w:type="dxa" w:w="454"/>
            <w:vAlign w:val="center"/>
          </w:tcPr>
          <w:p>
            <w:pPr>
              <w:spacing w:line="240" w:lineRule="auto" w:after="0"/>
            </w:pPr>
            <w:r>
              <w:rPr>
                <w:rFonts w:ascii="Times New Roman" w:hAnsi="Times New Roman"/>
                <w:b w:val="0"/>
                <w:i w:val="0"/>
                <w:color w:val="000000"/>
                <w:sz w:val="22"/>
              </w:rPr>
              <w:t>1</w:t>
            </w:r>
          </w:p>
        </w:tc>
        <w:tc>
          <w:tcPr>
            <w:tcW w:type="dxa" w:w="2835"/>
            <w:vAlign w:val="center"/>
          </w:tcPr>
          <w:p>
            <w:pPr>
              <w:spacing w:line="240" w:lineRule="auto" w:after="0"/>
            </w:pPr>
            <w:r>
              <w:rPr>
                <w:rFonts w:ascii="Times New Roman" w:hAnsi="Times New Roman"/>
                <w:b w:val="0"/>
                <w:i w:val="0"/>
                <w:color w:val="000000"/>
                <w:sz w:val="22"/>
              </w:rPr>
              <w:t>Halaman login dibuka melalui browser lokal</w:t>
            </w:r>
          </w:p>
        </w:tc>
        <w:tc>
          <w:tcPr>
            <w:tcW w:type="dxa" w:w="3118"/>
            <w:vAlign w:val="center"/>
          </w:tcPr>
          <w:p>
            <w:pPr>
              <w:spacing w:line="240" w:lineRule="auto" w:after="0"/>
            </w:pPr>
            <w:r>
              <w:rPr>
                <w:rFonts w:ascii="Times New Roman" w:hAnsi="Times New Roman"/>
                <w:b w:val="0"/>
                <w:i w:val="0"/>
                <w:color w:val="000000"/>
                <w:sz w:val="22"/>
              </w:rPr>
              <w:t>Form login dan elemen navigasi tampil tanpa error</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2</w:t>
            </w:r>
          </w:p>
        </w:tc>
        <w:tc>
          <w:tcPr>
            <w:tcW w:type="dxa" w:w="2835"/>
            <w:vAlign w:val="center"/>
          </w:tcPr>
          <w:p>
            <w:pPr>
              <w:spacing w:line="240" w:lineRule="auto" w:after="0"/>
            </w:pPr>
            <w:r>
              <w:rPr>
                <w:rFonts w:ascii="Times New Roman" w:hAnsi="Times New Roman"/>
                <w:b w:val="0"/>
                <w:i w:val="0"/>
                <w:color w:val="000000"/>
                <w:sz w:val="22"/>
              </w:rPr>
              <w:t>Halaman registrasi dibuka melalui browser lokal</w:t>
            </w:r>
          </w:p>
        </w:tc>
        <w:tc>
          <w:tcPr>
            <w:tcW w:type="dxa" w:w="3118"/>
            <w:vAlign w:val="center"/>
          </w:tcPr>
          <w:p>
            <w:pPr>
              <w:spacing w:line="240" w:lineRule="auto" w:after="0"/>
            </w:pPr>
            <w:r>
              <w:rPr>
                <w:rFonts w:ascii="Times New Roman" w:hAnsi="Times New Roman"/>
                <w:b w:val="0"/>
                <w:i w:val="0"/>
                <w:color w:val="000000"/>
                <w:sz w:val="22"/>
              </w:rPr>
              <w:t>Form registrasi dan validasi awal tampil</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3</w:t>
            </w:r>
          </w:p>
        </w:tc>
        <w:tc>
          <w:tcPr>
            <w:tcW w:type="dxa" w:w="2835"/>
            <w:vAlign w:val="center"/>
          </w:tcPr>
          <w:p>
            <w:pPr>
              <w:spacing w:line="240" w:lineRule="auto" w:after="0"/>
            </w:pPr>
            <w:r>
              <w:rPr>
                <w:rFonts w:ascii="Times New Roman" w:hAnsi="Times New Roman"/>
                <w:b w:val="0"/>
                <w:i w:val="0"/>
                <w:color w:val="000000"/>
                <w:sz w:val="22"/>
              </w:rPr>
              <w:t>Papan informasi publik dibuka melalui browser lokal</w:t>
            </w:r>
          </w:p>
        </w:tc>
        <w:tc>
          <w:tcPr>
            <w:tcW w:type="dxa" w:w="3118"/>
            <w:vAlign w:val="center"/>
          </w:tcPr>
          <w:p>
            <w:pPr>
              <w:spacing w:line="240" w:lineRule="auto" w:after="0"/>
            </w:pPr>
            <w:r>
              <w:rPr>
                <w:rFonts w:ascii="Times New Roman" w:hAnsi="Times New Roman"/>
                <w:b w:val="0"/>
                <w:i w:val="0"/>
                <w:color w:val="000000"/>
                <w:sz w:val="22"/>
              </w:rPr>
              <w:t>Informasi publik dapat ditampilkan</w:t>
            </w:r>
          </w:p>
        </w:tc>
        <w:tc>
          <w:tcPr>
            <w:tcW w:type="dxa" w:w="1531"/>
            <w:vAlign w:val="center"/>
          </w:tcPr>
          <w:p>
            <w:pPr>
              <w:spacing w:line="240" w:lineRule="auto" w:after="0"/>
            </w:pPr>
            <w:r>
              <w:rPr>
                <w:rFonts w:ascii="Times New Roman" w:hAnsi="Times New Roman"/>
                <w:b w:val="0"/>
                <w:i w:val="0"/>
                <w:color w:val="000000"/>
                <w:sz w:val="22"/>
              </w:rPr>
              <w:t>Berhasil; dibuktikan dengan screenshot UI lokal</w:t>
            </w:r>
          </w:p>
        </w:tc>
      </w:tr>
      <w:tr>
        <w:tc>
          <w:tcPr>
            <w:tcW w:type="dxa" w:w="454"/>
            <w:vAlign w:val="center"/>
          </w:tcPr>
          <w:p>
            <w:pPr>
              <w:spacing w:line="240" w:lineRule="auto" w:after="0"/>
            </w:pPr>
            <w:r>
              <w:rPr>
                <w:rFonts w:ascii="Times New Roman" w:hAnsi="Times New Roman"/>
                <w:b w:val="0"/>
                <w:i w:val="0"/>
                <w:color w:val="000000"/>
                <w:sz w:val="22"/>
              </w:rPr>
              <w:t>4</w:t>
            </w:r>
          </w:p>
        </w:tc>
        <w:tc>
          <w:tcPr>
            <w:tcW w:type="dxa" w:w="2835"/>
            <w:vAlign w:val="center"/>
          </w:tcPr>
          <w:p>
            <w:pPr>
              <w:spacing w:line="240" w:lineRule="auto" w:after="0"/>
            </w:pPr>
            <w:r>
              <w:rPr>
                <w:rFonts w:ascii="Times New Roman" w:hAnsi="Times New Roman"/>
                <w:b w:val="0"/>
                <w:i w:val="0"/>
                <w:color w:val="000000"/>
                <w:sz w:val="22"/>
              </w:rPr>
              <w:t>Feature test autentikasi Laravel dijalankan</w:t>
            </w:r>
          </w:p>
        </w:tc>
        <w:tc>
          <w:tcPr>
            <w:tcW w:type="dxa" w:w="3118"/>
            <w:vAlign w:val="center"/>
          </w:tcPr>
          <w:p>
            <w:pPr>
              <w:spacing w:line="240" w:lineRule="auto" w:after="0"/>
            </w:pPr>
            <w:r>
              <w:rPr>
                <w:rFonts w:ascii="Times New Roman" w:hAnsi="Times New Roman"/>
                <w:b w:val="0"/>
                <w:i w:val="0"/>
                <w:color w:val="000000"/>
                <w:sz w:val="22"/>
              </w:rPr>
              <w:t>Test dapat membuat koneksi database pengujian</w:t>
            </w:r>
          </w:p>
        </w:tc>
        <w:tc>
          <w:tcPr>
            <w:tcW w:type="dxa" w:w="1531"/>
            <w:vAlign w:val="center"/>
          </w:tcPr>
          <w:p>
            <w:pPr>
              <w:spacing w:line="240" w:lineRule="auto" w:after="0"/>
            </w:pPr>
            <w:r>
              <w:rPr>
                <w:rFonts w:ascii="Times New Roman" w:hAnsi="Times New Roman"/>
                <w:b w:val="0"/>
                <w:i w:val="0"/>
                <w:color w:val="000000"/>
                <w:sz w:val="22"/>
              </w:rPr>
              <w:t>Belum dapat dijalankan; MySQL 127.0.0.1:3306 menolak koneksi</w:t>
            </w:r>
          </w:p>
        </w:tc>
      </w:tr>
      <w:tr>
        <w:tc>
          <w:tcPr>
            <w:tcW w:type="dxa" w:w="454"/>
            <w:vAlign w:val="center"/>
          </w:tcPr>
          <w:p>
            <w:pPr>
              <w:spacing w:line="240" w:lineRule="auto" w:after="0"/>
            </w:pPr>
            <w:r>
              <w:rPr>
                <w:rFonts w:ascii="Times New Roman" w:hAnsi="Times New Roman"/>
                <w:b w:val="0"/>
                <w:i w:val="0"/>
                <w:color w:val="000000"/>
                <w:sz w:val="22"/>
              </w:rPr>
              <w:t>5</w:t>
            </w:r>
          </w:p>
        </w:tc>
        <w:tc>
          <w:tcPr>
            <w:tcW w:type="dxa" w:w="2835"/>
            <w:vAlign w:val="center"/>
          </w:tcPr>
          <w:p>
            <w:pPr>
              <w:spacing w:line="240" w:lineRule="auto" w:after="0"/>
            </w:pPr>
            <w:r>
              <w:rPr>
                <w:rFonts w:ascii="Times New Roman" w:hAnsi="Times New Roman"/>
                <w:b w:val="0"/>
                <w:i w:val="0"/>
                <w:color w:val="000000"/>
                <w:sz w:val="22"/>
              </w:rPr>
              <w:t>Feature test pendaftaran, placement, dan pembayaran</w:t>
            </w:r>
          </w:p>
        </w:tc>
        <w:tc>
          <w:tcPr>
            <w:tcW w:type="dxa" w:w="3118"/>
            <w:vAlign w:val="center"/>
          </w:tcPr>
          <w:p>
            <w:pPr>
              <w:spacing w:line="240" w:lineRule="auto" w:after="0"/>
            </w:pPr>
            <w:r>
              <w:rPr>
                <w:rFonts w:ascii="Times New Roman" w:hAnsi="Times New Roman"/>
                <w:b w:val="0"/>
                <w:i w:val="0"/>
                <w:color w:val="000000"/>
                <w:sz w:val="22"/>
              </w:rPr>
              <w:t>Alur bisnis diuji dengan database bersih</w:t>
            </w:r>
          </w:p>
        </w:tc>
        <w:tc>
          <w:tcPr>
            <w:tcW w:type="dxa" w:w="1531"/>
            <w:vAlign w:val="center"/>
          </w:tcPr>
          <w:p>
            <w:pPr>
              <w:spacing w:line="240" w:lineRule="auto" w:after="0"/>
            </w:pPr>
            <w:r>
              <w:rPr>
                <w:rFonts w:ascii="Times New Roman" w:hAnsi="Times New Roman"/>
                <w:b w:val="0"/>
                <w:i w:val="0"/>
                <w:color w:val="000000"/>
                <w:sz w:val="22"/>
              </w:rPr>
              <w:t>Belum dapat diverifikasi karena database lokal belum aktif</w:t>
            </w:r>
          </w:p>
        </w:tc>
      </w:tr>
      <w:tr>
        <w:tc>
          <w:tcPr>
            <w:tcW w:type="dxa" w:w="454"/>
            <w:vAlign w:val="center"/>
          </w:tcPr>
          <w:p>
            <w:pPr>
              <w:spacing w:line="240" w:lineRule="auto" w:after="0"/>
            </w:pPr>
            <w:r>
              <w:rPr>
                <w:rFonts w:ascii="Times New Roman" w:hAnsi="Times New Roman"/>
                <w:b w:val="0"/>
                <w:i w:val="0"/>
                <w:color w:val="000000"/>
                <w:sz w:val="22"/>
              </w:rPr>
              <w:t>6</w:t>
            </w:r>
          </w:p>
        </w:tc>
        <w:tc>
          <w:tcPr>
            <w:tcW w:type="dxa" w:w="2835"/>
            <w:vAlign w:val="center"/>
          </w:tcPr>
          <w:p>
            <w:pPr>
              <w:spacing w:line="240" w:lineRule="auto" w:after="0"/>
            </w:pPr>
            <w:r>
              <w:rPr>
                <w:rFonts w:ascii="Times New Roman" w:hAnsi="Times New Roman"/>
                <w:b w:val="0"/>
                <w:i w:val="0"/>
                <w:color w:val="000000"/>
                <w:sz w:val="22"/>
              </w:rPr>
              <w:t>Feature test jadwal, sertifikat, dan otorisasi</w:t>
            </w:r>
          </w:p>
        </w:tc>
        <w:tc>
          <w:tcPr>
            <w:tcW w:type="dxa" w:w="3118"/>
            <w:vAlign w:val="center"/>
          </w:tcPr>
          <w:p>
            <w:pPr>
              <w:spacing w:line="240" w:lineRule="auto" w:after="0"/>
            </w:pPr>
            <w:r>
              <w:rPr>
                <w:rFonts w:ascii="Times New Roman" w:hAnsi="Times New Roman"/>
                <w:b w:val="0"/>
                <w:i w:val="0"/>
                <w:color w:val="000000"/>
                <w:sz w:val="22"/>
              </w:rPr>
              <w:t>Akses role dan data dibatasi sesuai aturan</w:t>
            </w:r>
          </w:p>
        </w:tc>
        <w:tc>
          <w:tcPr>
            <w:tcW w:type="dxa" w:w="1531"/>
            <w:vAlign w:val="center"/>
          </w:tcPr>
          <w:p>
            <w:pPr>
              <w:spacing w:line="240" w:lineRule="auto" w:after="0"/>
            </w:pPr>
            <w:r>
              <w:rPr>
                <w:rFonts w:ascii="Times New Roman" w:hAnsi="Times New Roman"/>
                <w:b w:val="0"/>
                <w:i w:val="0"/>
                <w:color w:val="000000"/>
                <w:sz w:val="22"/>
              </w:rPr>
              <w:t>Belum dapat diverifikasi karena database lokal belum aktif</w:t>
            </w:r>
          </w:p>
        </w:tc>
      </w:tr>
      <w:tr>
        <w:tc>
          <w:tcPr>
            <w:tcW w:type="dxa" w:w="454"/>
            <w:vAlign w:val="center"/>
          </w:tcPr>
          <w:p>
            <w:pPr>
              <w:spacing w:line="240" w:lineRule="auto" w:after="0"/>
            </w:pPr>
            <w:r>
              <w:rPr>
                <w:rFonts w:ascii="Times New Roman" w:hAnsi="Times New Roman"/>
                <w:b w:val="0"/>
                <w:i w:val="0"/>
                <w:color w:val="000000"/>
                <w:sz w:val="22"/>
              </w:rPr>
              <w:t>7</w:t>
            </w:r>
          </w:p>
        </w:tc>
        <w:tc>
          <w:tcPr>
            <w:tcW w:type="dxa" w:w="2835"/>
            <w:vAlign w:val="center"/>
          </w:tcPr>
          <w:p>
            <w:pPr>
              <w:spacing w:line="240" w:lineRule="auto" w:after="0"/>
            </w:pPr>
            <w:r>
              <w:rPr>
                <w:rFonts w:ascii="Times New Roman" w:hAnsi="Times New Roman"/>
                <w:b w:val="0"/>
                <w:i w:val="0"/>
                <w:color w:val="000000"/>
                <w:sz w:val="22"/>
              </w:rPr>
              <w:t>Screenshot fitur CRUD dan proses utama diperiksa</w:t>
            </w:r>
          </w:p>
        </w:tc>
        <w:tc>
          <w:tcPr>
            <w:tcW w:type="dxa" w:w="3118"/>
            <w:vAlign w:val="center"/>
          </w:tcPr>
          <w:p>
            <w:pPr>
              <w:spacing w:line="240" w:lineRule="auto" w:after="0"/>
            </w:pPr>
            <w:r>
              <w:rPr>
                <w:rFonts w:ascii="Times New Roman" w:hAnsi="Times New Roman"/>
                <w:b w:val="0"/>
                <w:i w:val="0"/>
                <w:color w:val="000000"/>
                <w:sz w:val="22"/>
              </w:rPr>
              <w:t>Tampilan fitur sesuai pembahasan BAB V</w:t>
            </w:r>
          </w:p>
        </w:tc>
        <w:tc>
          <w:tcPr>
            <w:tcW w:type="dxa" w:w="1531"/>
            <w:vAlign w:val="center"/>
          </w:tcPr>
          <w:p>
            <w:pPr>
              <w:spacing w:line="240" w:lineRule="auto" w:after="0"/>
            </w:pPr>
            <w:r>
              <w:rPr>
                <w:rFonts w:ascii="Times New Roman" w:hAnsi="Times New Roman"/>
                <w:b w:val="0"/>
                <w:i w:val="0"/>
                <w:color w:val="000000"/>
                <w:sz w:val="22"/>
              </w:rPr>
              <w:t>Berhasil; screenshot tersedia pada BAB V dan lampiran</w:t>
            </w:r>
          </w:p>
        </w:tc>
      </w:tr>
      <w:tr>
        <w:tc>
          <w:tcPr>
            <w:tcW w:type="dxa" w:w="454"/>
            <w:vAlign w:val="center"/>
          </w:tcPr>
          <w:p>
            <w:pPr>
              <w:spacing w:line="240" w:lineRule="auto" w:after="0"/>
            </w:pPr>
            <w:r>
              <w:rPr>
                <w:rFonts w:ascii="Times New Roman" w:hAnsi="Times New Roman"/>
                <w:b w:val="0"/>
                <w:i w:val="0"/>
                <w:color w:val="000000"/>
                <w:sz w:val="22"/>
              </w:rPr>
              <w:t>8</w:t>
            </w:r>
          </w:p>
        </w:tc>
        <w:tc>
          <w:tcPr>
            <w:tcW w:type="dxa" w:w="2835"/>
            <w:vAlign w:val="center"/>
          </w:tcPr>
          <w:p>
            <w:pPr>
              <w:spacing w:line="240" w:lineRule="auto" w:after="0"/>
            </w:pPr>
            <w:r>
              <w:rPr>
                <w:rFonts w:ascii="Times New Roman" w:hAnsi="Times New Roman"/>
                <w:b w:val="0"/>
                <w:i w:val="0"/>
                <w:color w:val="000000"/>
                <w:sz w:val="22"/>
              </w:rPr>
              <w:t>Pengujian online/deployment</w:t>
            </w:r>
          </w:p>
        </w:tc>
        <w:tc>
          <w:tcPr>
            <w:tcW w:type="dxa" w:w="3118"/>
            <w:vAlign w:val="center"/>
          </w:tcPr>
          <w:p>
            <w:pPr>
              <w:spacing w:line="240" w:lineRule="auto" w:after="0"/>
            </w:pPr>
            <w:r>
              <w:rPr>
                <w:rFonts w:ascii="Times New Roman" w:hAnsi="Times New Roman"/>
                <w:b w:val="0"/>
                <w:i w:val="0"/>
                <w:color w:val="000000"/>
                <w:sz w:val="22"/>
              </w:rPr>
              <w:t>Aplikasi dapat diakses melalui server publik</w:t>
            </w:r>
          </w:p>
        </w:tc>
        <w:tc>
          <w:tcPr>
            <w:tcW w:type="dxa" w:w="1531"/>
            <w:vAlign w:val="center"/>
          </w:tcPr>
          <w:p>
            <w:pPr>
              <w:spacing w:line="240" w:lineRule="auto" w:after="0"/>
            </w:pPr>
            <w:r>
              <w:rPr>
                <w:rFonts w:ascii="Times New Roman" w:hAnsi="Times New Roman"/>
                <w:b w:val="0"/>
                <w:i w:val="0"/>
                <w:color w:val="000000"/>
                <w:sz w:val="22"/>
              </w:rPr>
              <w:t>Belum dilakukan karena project belum dideploy</w:t>
            </w:r>
          </w:p>
        </w:tc>
      </w:tr>
    </w:tbl>
    <w:p>
      <w:pPr>
        <w:spacing w:after="0"/>
      </w:pPr>
    </w:p>
    <w:p>
      <w:pPr>
        <w:spacing w:line="360" w:lineRule="auto" w:before="0" w:after="0"/>
        <w:ind w:firstLine="567"/>
      </w:pPr>
      <w:r>
        <w:rPr>
          <w:rFonts w:ascii="Times New Roman" w:hAnsi="Times New Roman"/>
          <w:color w:val="000000"/>
          <w:sz w:val="24"/>
        </w:rPr>
        <w:t>Saat laporan disusun, penulis menguji tampilan melalui browser lokal dan memeriksa screenshot fitur. Feature test Laravel sudah tersedia di folder tests, tetapi belum selesai dijalankan karena service MySQL pada 127.0.0.1:3306 tidak aktif. Pengujian database dan pengujian online perlu diulang setelah database serta server tersedia.</w:t>
      </w:r>
    </w:p>
    <w:p>
      <w:pPr>
        <w:pStyle w:val="Heading2"/>
        <w:spacing w:line="360" w:lineRule="auto" w:before="120" w:after="60"/>
        <w:jc w:val="left"/>
      </w:pPr>
      <w:r>
        <w:rPr>
          <w:rFonts w:ascii="Times New Roman" w:hAnsi="Times New Roman"/>
          <w:b/>
          <w:i w:val="0"/>
          <w:color w:val="000000"/>
          <w:sz w:val="28"/>
        </w:rPr>
        <w:t>5.4 Deployment</w:t>
      </w:r>
    </w:p>
    <w:p>
      <w:pPr>
        <w:spacing w:line="360" w:lineRule="auto" w:before="0" w:after="0"/>
      </w:pPr>
      <w:r>
        <w:rPr>
          <w:rFonts w:ascii="Times New Roman" w:hAnsi="Times New Roman"/>
          <w:color w:val="000000"/>
          <w:sz w:val="24"/>
        </w:rPr>
        <w:t>Project belum dideploy. Data URL, server, database produksi, dan hasil pengujian online akan ditambahkan setelah deployment dilakukan:</w:t>
      </w:r>
    </w:p>
    <w:tbl>
      <w:tblPr>
        <w:tblStyle w:val="TableGrid"/>
        <w:tblW w:type="auto" w:w="0"/>
        <w:jc w:val="center"/>
        <w:tblLook w:firstColumn="1" w:firstRow="1" w:lastColumn="0" w:lastRow="0" w:noHBand="0" w:noVBand="1" w:val="04A0"/>
      </w:tblPr>
      <w:tblGrid>
        <w:gridCol w:w="4110"/>
        <w:gridCol w:w="4110"/>
      </w:tblGrid>
      <w:tr>
        <w:tc>
          <w:tcPr>
            <w:tcW w:type="dxa" w:w="2835"/>
            <w:vAlign w:val="center"/>
          </w:tcPr>
          <w:p>
            <w:pPr>
              <w:spacing w:line="240" w:lineRule="auto"/>
              <w:jc w:val="center"/>
            </w:pPr>
            <w:r>
              <w:rPr>
                <w:rFonts w:ascii="Times New Roman" w:hAnsi="Times New Roman"/>
                <w:b/>
                <w:i w:val="0"/>
                <w:color w:val="000000"/>
                <w:sz w:val="22"/>
              </w:rPr>
              <w:t>Item deployment</w:t>
            </w:r>
          </w:p>
        </w:tc>
        <w:tc>
          <w:tcPr>
            <w:tcW w:type="dxa" w:w="5102"/>
            <w:vAlign w:val="center"/>
          </w:tcPr>
          <w:p>
            <w:pPr>
              <w:spacing w:line="240" w:lineRule="auto"/>
              <w:jc w:val="center"/>
            </w:pPr>
            <w:r>
              <w:rPr>
                <w:rFonts w:ascii="Times New Roman" w:hAnsi="Times New Roman"/>
                <w:b/>
                <w:i w:val="0"/>
                <w:color w:val="000000"/>
                <w:sz w:val="22"/>
              </w:rPr>
              <w:t>Isian yang diperlukan</w:t>
            </w:r>
          </w:p>
        </w:tc>
      </w:tr>
      <w:tr>
        <w:tc>
          <w:tcPr>
            <w:tcW w:type="dxa" w:w="2835"/>
            <w:vAlign w:val="center"/>
          </w:tcPr>
          <w:p>
            <w:pPr>
              <w:spacing w:line="240" w:lineRule="auto" w:after="0"/>
            </w:pPr>
            <w:r>
              <w:rPr>
                <w:rFonts w:ascii="Times New Roman" w:hAnsi="Times New Roman"/>
                <w:b w:val="0"/>
                <w:i w:val="0"/>
                <w:color w:val="000000"/>
                <w:sz w:val="22"/>
              </w:rPr>
              <w:t>URL aplikasi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Platform/server</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Tanggal deployment</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Database produksi</w:t>
            </w:r>
          </w:p>
        </w:tc>
        <w:tc>
          <w:tcPr>
            <w:tcW w:type="dxa" w:w="5102"/>
            <w:vAlign w:val="center"/>
          </w:tcPr>
          <w:p>
            <w:pPr>
              <w:spacing w:line="240" w:lineRule="auto" w:after="0"/>
            </w:pPr>
            <w:r>
              <w:rPr>
                <w:rFonts w:ascii="Times New Roman" w:hAnsi="Times New Roman"/>
                <w:b w:val="0"/>
                <w:i w:val="0"/>
                <w:color w:val="000000"/>
                <w:sz w:val="22"/>
              </w:rPr>
              <w:t>[Diisi]</w:t>
            </w:r>
          </w:p>
        </w:tc>
      </w:tr>
      <w:tr>
        <w:tc>
          <w:tcPr>
            <w:tcW w:type="dxa" w:w="2835"/>
            <w:vAlign w:val="center"/>
          </w:tcPr>
          <w:p>
            <w:pPr>
              <w:spacing w:line="240" w:lineRule="auto" w:after="0"/>
            </w:pPr>
            <w:r>
              <w:rPr>
                <w:rFonts w:ascii="Times New Roman" w:hAnsi="Times New Roman"/>
                <w:b w:val="0"/>
                <w:i w:val="0"/>
                <w:color w:val="000000"/>
                <w:sz w:val="22"/>
              </w:rPr>
              <w:t>Status pengujian online</w:t>
            </w:r>
          </w:p>
        </w:tc>
        <w:tc>
          <w:tcPr>
            <w:tcW w:type="dxa" w:w="5102"/>
            <w:vAlign w:val="center"/>
          </w:tcPr>
          <w:p>
            <w:pPr>
              <w:spacing w:line="240" w:lineRule="auto" w:after="0"/>
            </w:pPr>
            <w:r>
              <w:rPr>
                <w:rFonts w:ascii="Times New Roman" w:hAnsi="Times New Roman"/>
                <w:b w:val="0"/>
                <w:i w:val="0"/>
                <w:color w:val="000000"/>
                <w:sz w:val="22"/>
              </w:rPr>
              <w:t>[Diisi]</w:t>
            </w:r>
          </w:p>
        </w:tc>
      </w:tr>
    </w:tbl>
    <w:p>
      <w:pPr>
        <w:spacing w:after="0"/>
      </w:pPr>
    </w:p>
    <w:p>
      <w:pPr>
        <w:spacing w:line="360" w:lineRule="auto" w:before="0" w:after="0"/>
      </w:pPr>
      <w:r>
        <w:rPr>
          <w:rFonts w:ascii="Times New Roman" w:hAnsi="Times New Roman"/>
          <w:b w:val="0"/>
          <w:i w:val="0"/>
          <w:color w:val="000000"/>
          <w:sz w:val="24"/>
        </w:rPr>
        <w:t>Kebutuhan teknis deployment meliputi Apache/Nginx, PHP 8.1+, MySQL, Composer, Node.js/NPM, konfigurasi .env, migrasi database, build asset Vite, storage, dan credential layanan eksternal.</w:t>
      </w:r>
    </w:p>
    <w:p>
      <w:r>
        <w:br w:type="page"/>
      </w:r>
    </w:p>
    <w:p>
      <w:pPr>
        <w:pStyle w:val="Heading1"/>
        <w:pageBreakBefore w:val="0"/>
        <w:spacing w:line="360" w:lineRule="auto" w:before="0" w:after="60"/>
        <w:jc w:val="center"/>
      </w:pPr>
      <w:r>
        <w:rPr>
          <w:rFonts w:ascii="Times New Roman" w:hAnsi="Times New Roman"/>
          <w:b/>
          <w:i w:val="0"/>
          <w:color w:val="000000"/>
          <w:sz w:val="28"/>
        </w:rPr>
        <w:t>BAB VI</w:t>
      </w:r>
    </w:p>
    <w:p>
      <w:pPr>
        <w:pStyle w:val="Heading1"/>
        <w:spacing w:line="360" w:lineRule="auto" w:before="0" w:after="60"/>
        <w:jc w:val="center"/>
      </w:pPr>
      <w:r>
        <w:rPr>
          <w:rFonts w:ascii="Times New Roman" w:hAnsi="Times New Roman"/>
          <w:b/>
          <w:i w:val="0"/>
          <w:color w:val="000000"/>
          <w:sz w:val="28"/>
        </w:rPr>
        <w:t>PENUTUP</w:t>
      </w:r>
    </w:p>
    <w:p>
      <w:pPr>
        <w:pStyle w:val="Heading2"/>
        <w:spacing w:line="360" w:lineRule="auto" w:before="120" w:after="60"/>
        <w:jc w:val="left"/>
      </w:pPr>
      <w:r>
        <w:rPr>
          <w:rFonts w:ascii="Times New Roman" w:hAnsi="Times New Roman"/>
          <w:b/>
          <w:i w:val="0"/>
          <w:color w:val="000000"/>
          <w:sz w:val="28"/>
        </w:rPr>
        <w:t>6.1 Kesimpulan</w:t>
      </w:r>
    </w:p>
    <w:p>
      <w:pPr>
        <w:spacing w:line="360" w:lineRule="auto" w:before="0" w:after="0"/>
        <w:ind w:firstLine="567"/>
      </w:pPr>
      <w:r>
        <w:rPr>
          <w:rFonts w:ascii="Times New Roman" w:hAnsi="Times New Roman"/>
          <w:color w:val="000000"/>
          <w:sz w:val="24"/>
        </w:rPr>
        <w:t>Project Balai Kursus sudah memiliki alur untuk mengelola program, pendaftaran, placement, kelas, pembayaran, jadwal, risalah, absensi, nilai, dan sertifikat. Selama mengerjakannya, penulis mempraktikkan penggunaan Laravel, relasi database, integrasi layanan eksternal, dan pengujian aplikasi.</w:t>
      </w:r>
    </w:p>
    <w:p>
      <w:pPr>
        <w:pStyle w:val="Heading2"/>
        <w:spacing w:line="360" w:lineRule="auto" w:before="120" w:after="60"/>
        <w:jc w:val="left"/>
      </w:pPr>
      <w:r>
        <w:rPr>
          <w:rFonts w:ascii="Times New Roman" w:hAnsi="Times New Roman"/>
          <w:b/>
          <w:i w:val="0"/>
          <w:color w:val="000000"/>
          <w:sz w:val="28"/>
        </w:rPr>
        <w:t>6.2 Saran</w:t>
      </w:r>
    </w:p>
    <w:p>
      <w:pPr>
        <w:pStyle w:val="ListBullet"/>
        <w:spacing w:line="360" w:lineRule="auto" w:before="0" w:after="0"/>
      </w:pPr>
      <w:r>
        <w:rPr>
          <w:rFonts w:ascii="Times New Roman" w:hAnsi="Times New Roman"/>
          <w:b w:val="0"/>
          <w:i w:val="0"/>
          <w:color w:val="000000"/>
          <w:sz w:val="24"/>
        </w:rPr>
        <w:t>Menambahkan notifikasi email atau notifikasi dalam aplikasi untuk jadwal, pembayaran, dan sertifikat.</w:t>
      </w:r>
    </w:p>
    <w:p>
      <w:pPr>
        <w:pStyle w:val="ListBullet"/>
        <w:spacing w:line="360" w:lineRule="auto" w:before="0" w:after="0"/>
      </w:pPr>
      <w:r>
        <w:rPr>
          <w:rFonts w:ascii="Times New Roman" w:hAnsi="Times New Roman"/>
          <w:b w:val="0"/>
          <w:i w:val="0"/>
          <w:color w:val="000000"/>
          <w:sz w:val="24"/>
        </w:rPr>
        <w:t>Mengembangkan laporan analitik operasional apabila kebutuhan bisnis sudah ditetapkan.</w:t>
      </w:r>
    </w:p>
    <w:p>
      <w:pPr>
        <w:pStyle w:val="ListBullet"/>
        <w:spacing w:line="360" w:lineRule="auto" w:before="0" w:after="0"/>
      </w:pPr>
      <w:r>
        <w:rPr>
          <w:rFonts w:ascii="Times New Roman" w:hAnsi="Times New Roman"/>
          <w:b w:val="0"/>
          <w:i w:val="0"/>
          <w:color w:val="000000"/>
          <w:sz w:val="24"/>
        </w:rPr>
        <w:t>Melakukan audit keamanan, backup, dan pemantauan performa secara berkala.</w:t>
      </w:r>
    </w:p>
    <w:p>
      <w:pPr>
        <w:pStyle w:val="ListBullet"/>
        <w:spacing w:line="360" w:lineRule="auto" w:before="0" w:after="0"/>
      </w:pPr>
      <w:r>
        <w:rPr>
          <w:rFonts w:ascii="Times New Roman" w:hAnsi="Times New Roman"/>
          <w:b w:val="0"/>
          <w:i w:val="0"/>
          <w:color w:val="000000"/>
          <w:sz w:val="24"/>
        </w:rPr>
        <w:t>Menyediakan deployment produksi dan pipeline CI/CD yang terdokumentasi.</w:t>
      </w:r>
    </w:p>
    <w:p>
      <w:r>
        <w:br w:type="page"/>
      </w:r>
    </w:p>
    <w:p>
      <w:pPr>
        <w:pStyle w:val="Heading1"/>
        <w:spacing w:line="360" w:lineRule="auto" w:before="0" w:after="60"/>
        <w:jc w:val="center"/>
      </w:pPr>
      <w:r>
        <w:rPr>
          <w:rFonts w:ascii="Times New Roman" w:hAnsi="Times New Roman"/>
          <w:b/>
          <w:i w:val="0"/>
          <w:color w:val="000000"/>
          <w:sz w:val="28"/>
        </w:rPr>
        <w:t>DAFTAR PUSTAKA</w:t>
      </w:r>
    </w:p>
    <w:p>
      <w:pPr>
        <w:spacing w:line="360" w:lineRule="auto" w:before="0" w:after="0"/>
      </w:pPr>
      <w:r>
        <w:rPr>
          <w:rFonts w:ascii="Times New Roman" w:hAnsi="Times New Roman"/>
          <w:b w:val="0"/>
          <w:i w:val="0"/>
          <w:color w:val="000000"/>
          <w:sz w:val="24"/>
        </w:rPr>
        <w:t>Laravel. (2023). Laravel 10.x Documentation. https://laravel.com/docs/10.x. Diakses 24 Juli 2026.</w:t>
      </w:r>
    </w:p>
    <w:p>
      <w:pPr>
        <w:spacing w:line="360" w:lineRule="auto" w:before="0" w:after="0"/>
      </w:pPr>
      <w:r>
        <w:rPr>
          <w:rFonts w:ascii="Times New Roman" w:hAnsi="Times New Roman"/>
          <w:b w:val="0"/>
          <w:i w:val="0"/>
          <w:color w:val="000000"/>
          <w:sz w:val="24"/>
        </w:rPr>
        <w:t>Midtrans. (2024). Midtrans Documentation. https://docs.midtrans.com/. Diakses 24 Juli 2026.</w:t>
      </w:r>
    </w:p>
    <w:p>
      <w:pPr>
        <w:spacing w:line="360" w:lineRule="auto" w:before="0" w:after="0"/>
      </w:pPr>
      <w:r>
        <w:rPr>
          <w:rFonts w:ascii="Times New Roman" w:hAnsi="Times New Roman"/>
          <w:b w:val="0"/>
          <w:i w:val="0"/>
          <w:color w:val="000000"/>
          <w:sz w:val="24"/>
        </w:rPr>
        <w:t>Tailwind Labs. (2024). Tailwind CSS Documentation. https://tailwindcss.com/docs. Diakses 24 Juli 2026.</w:t>
      </w:r>
    </w:p>
    <w:p>
      <w:pPr>
        <w:spacing w:line="360" w:lineRule="auto" w:before="0" w:after="0"/>
      </w:pPr>
      <w:r>
        <w:rPr>
          <w:rFonts w:ascii="Times New Roman" w:hAnsi="Times New Roman"/>
          <w:b w:val="0"/>
          <w:i w:val="0"/>
          <w:color w:val="000000"/>
          <w:sz w:val="24"/>
        </w:rPr>
        <w:t>Vite Team. (2024). Vite Documentation. https://vite.dev/guide/. Diakses 24 Juli 2026.</w:t>
      </w:r>
    </w:p>
    <w:p>
      <w:pPr>
        <w:spacing w:line="360" w:lineRule="auto" w:before="0" w:after="0"/>
      </w:pPr>
      <w:r>
        <w:rPr>
          <w:rFonts w:ascii="Times New Roman" w:hAnsi="Times New Roman"/>
          <w:b w:val="0"/>
          <w:i w:val="0"/>
          <w:color w:val="000000"/>
          <w:sz w:val="24"/>
        </w:rPr>
        <w:t>PHP Group. (2024). PHP Manual. https://www.php.net/docs.php. Diakses 24 Juli 2026.</w:t>
      </w:r>
    </w:p>
    <w:p>
      <w:pPr>
        <w:spacing w:line="360" w:lineRule="auto" w:before="0" w:after="0"/>
      </w:pPr>
      <w:r>
        <w:rPr>
          <w:rFonts w:ascii="Times New Roman" w:hAnsi="Times New Roman"/>
          <w:b w:val="0"/>
          <w:i w:val="0"/>
          <w:color w:val="000000"/>
          <w:sz w:val="24"/>
        </w:rPr>
        <w:t>Nwidart. (2024). Laravel Modules Documentation. https://nwidart.com/laravel-modules. Diakses 24 Juli 2026.</w:t>
      </w:r>
    </w:p>
    <w:p>
      <w:pPr>
        <w:spacing w:line="360" w:lineRule="auto" w:before="0" w:after="0"/>
      </w:pPr>
      <w:r>
        <w:rPr>
          <w:rFonts w:ascii="Times New Roman" w:hAnsi="Times New Roman"/>
          <w:b w:val="0"/>
          <w:i w:val="0"/>
          <w:color w:val="000000"/>
          <w:sz w:val="24"/>
        </w:rPr>
        <w:t>Universitas Pendidikan Indonesia. (2024). Informasi Universitas Pendidikan Indonesia. https://www.upi.edu/. Diakses 24 Juli 2026.</w:t>
      </w:r>
    </w:p>
    <w:p>
      <w:pPr>
        <w:spacing w:line="360" w:lineRule="auto" w:before="0" w:after="0"/>
      </w:pPr>
      <w:r>
        <w:rPr>
          <w:rFonts w:ascii="Times New Roman" w:hAnsi="Times New Roman"/>
          <w:b w:val="0"/>
          <w:i w:val="0"/>
          <w:color w:val="000000"/>
          <w:sz w:val="24"/>
        </w:rPr>
        <w:t>Jay Lab Tech. (2026). Balai Kursus: Aplikasi Manajemen Kursus Berbasis Laravel. https://github.com/jay-lab-tech/balai-kursus. Diakses 24 Juli 2026.</w:t>
      </w:r>
    </w:p>
    <w:p>
      <w:r>
        <w:br w:type="page"/>
      </w:r>
    </w:p>
    <w:p>
      <w:pPr>
        <w:pStyle w:val="Heading1"/>
        <w:spacing w:line="360" w:lineRule="auto" w:before="0" w:after="60"/>
        <w:jc w:val="center"/>
      </w:pPr>
      <w:r>
        <w:rPr>
          <w:rFonts w:ascii="Times New Roman" w:hAnsi="Times New Roman"/>
          <w:b/>
          <w:i w:val="0"/>
          <w:color w:val="000000"/>
          <w:sz w:val="28"/>
        </w:rPr>
        <w:t>LAMPIRAN</w:t>
      </w:r>
    </w:p>
    <w:p>
      <w:pPr>
        <w:pStyle w:val="Heading2"/>
        <w:spacing w:line="360" w:lineRule="auto" w:before="120" w:after="60"/>
        <w:jc w:val="left"/>
      </w:pPr>
      <w:r>
        <w:rPr>
          <w:rFonts w:ascii="Times New Roman" w:hAnsi="Times New Roman"/>
          <w:b/>
          <w:i w:val="0"/>
          <w:color w:val="000000"/>
          <w:sz w:val="28"/>
        </w:rPr>
        <w:t>Lampiran A. Daftar Screenshot</w:t>
      </w:r>
    </w:p>
    <w:p>
      <w:pPr>
        <w:spacing w:line="360" w:lineRule="auto" w:before="0" w:after="0"/>
      </w:pPr>
      <w:r>
        <w:rPr>
          <w:rFonts w:ascii="Times New Roman" w:hAnsi="Times New Roman"/>
          <w:color w:val="000000"/>
          <w:sz w:val="24"/>
        </w:rPr>
        <w:t>Screenshot di lampiran menjadi bukti visual project yang dijalankan di environment lokal.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0" name="Picture 20"/>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A.1 Halaman login</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1" name="Picture 21"/>
            <wp:cNvGraphicFramePr>
              <a:graphicFrameLocks noChangeAspect="1"/>
            </wp:cNvGraphicFramePr>
            <a:graphic>
              <a:graphicData uri="http://schemas.openxmlformats.org/drawingml/2006/picture">
                <pic:pic>
                  <pic:nvPicPr>
                    <pic:cNvPr id="0" name="mockup-live-register.png"/>
                    <pic:cNvPicPr/>
                  </pic:nvPicPr>
                  <pic:blipFill>
                    <a:blip r:embed="rId17"/>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A.2 Halaman registrasi</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2" name="Picture 22"/>
            <wp:cNvGraphicFramePr>
              <a:graphicFrameLocks noChangeAspect="1"/>
            </wp:cNvGraphicFramePr>
            <a:graphic>
              <a:graphicData uri="http://schemas.openxmlformats.org/drawingml/2006/picture">
                <pic:pic>
                  <pic:nvPicPr>
                    <pic:cNvPr id="0" name="mockup-live-board.png"/>
                    <pic:cNvPicPr/>
                  </pic:nvPicPr>
                  <pic:blipFill>
                    <a:blip r:embed="rId18"/>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A.3 Papan informasi publik</w:t>
      </w:r>
    </w:p>
    <w:p>
      <w:pPr>
        <w:pStyle w:val="Heading2"/>
        <w:spacing w:line="360" w:lineRule="auto" w:before="120" w:after="60"/>
        <w:jc w:val="left"/>
      </w:pPr>
      <w:r>
        <w:rPr>
          <w:rFonts w:ascii="Times New Roman" w:hAnsi="Times New Roman"/>
          <w:b/>
          <w:i w:val="0"/>
          <w:color w:val="000000"/>
          <w:sz w:val="28"/>
        </w:rPr>
        <w:t>Lampiran B. Ringkasan Struktur Project</w:t>
      </w:r>
    </w:p>
    <w:p>
      <w:pPr>
        <w:spacing w:line="360" w:lineRule="auto" w:before="0" w:after="0"/>
      </w:pPr>
      <w:r>
        <w:rPr>
          <w:rFonts w:ascii="Times New Roman" w:hAnsi="Times New Roman"/>
          <w:color w:val="000000"/>
          <w:sz w:val="24"/>
        </w:rPr>
        <w:t>Struktur project terdiri dari folder app untuk model dan controller, Modules untuk fitur modular, database untuk migration dan seeder, resources/views untuk tampilan, routes untuk route web/API, tests untuk pengujian, serta docs untuk dokumentasi.</w:t>
      </w:r>
    </w:p>
    <w:p>
      <w:pPr>
        <w:pStyle w:val="Heading2"/>
        <w:spacing w:line="360" w:lineRule="auto" w:before="120" w:after="60"/>
        <w:jc w:val="left"/>
      </w:pPr>
      <w:r>
        <w:rPr>
          <w:rFonts w:ascii="Times New Roman" w:hAnsi="Times New Roman"/>
          <w:b/>
          <w:i w:val="0"/>
          <w:color w:val="000000"/>
          <w:sz w:val="28"/>
        </w:rPr>
        <w:t>Lampiran C. Ringkasan Pengujian</w:t>
      </w:r>
    </w:p>
    <w:p>
      <w:pPr>
        <w:spacing w:line="360" w:lineRule="auto" w:before="0" w:after="0"/>
      </w:pPr>
      <w:r>
        <w:rPr>
          <w:rFonts w:ascii="Times New Roman" w:hAnsi="Times New Roman"/>
          <w:b w:val="0"/>
          <w:i w:val="0"/>
          <w:color w:val="000000"/>
          <w:sz w:val="24"/>
        </w:rPr>
        <w:t>Pengujian tampilan login, registrasi, dan papan informasi publik berhasil dilakukan pada browser lokal. Feature test yang membutuhkan database belum dapat dijalankan karena service MySQL lokal tidak aktif. Pengujian deployment belum dilakukan karena aplikasi belum dipasang pada server publik.</w:t>
      </w:r>
    </w:p>
    <w:tbl>
      <w:tblPr>
        <w:tblStyle w:val="TableGrid"/>
        <w:tblW w:type="auto" w:w="0"/>
        <w:jc w:val="center"/>
        <w:tblLook w:firstColumn="1" w:firstRow="1" w:lastColumn="0" w:lastRow="0" w:noHBand="0" w:noVBand="1" w:val="04A0"/>
      </w:tblPr>
      <w:tblGrid>
        <w:gridCol w:w="2740"/>
        <w:gridCol w:w="2740"/>
        <w:gridCol w:w="2740"/>
      </w:tblGrid>
      <w:tr>
        <w:tc>
          <w:tcPr>
            <w:tcW w:type="dxa" w:w="2835"/>
            <w:vAlign w:val="center"/>
          </w:tcPr>
          <w:p>
            <w:pPr>
              <w:spacing w:line="240" w:lineRule="auto"/>
              <w:jc w:val="center"/>
            </w:pPr>
            <w:r>
              <w:rPr>
                <w:rFonts w:ascii="Times New Roman" w:hAnsi="Times New Roman"/>
                <w:b/>
                <w:i w:val="0"/>
                <w:color w:val="000000"/>
                <w:sz w:val="22"/>
              </w:rPr>
              <w:t>Jenis pemeriksaan</w:t>
            </w:r>
          </w:p>
        </w:tc>
        <w:tc>
          <w:tcPr>
            <w:tcW w:type="dxa" w:w="1701"/>
            <w:vAlign w:val="center"/>
          </w:tcPr>
          <w:p>
            <w:pPr>
              <w:spacing w:line="240" w:lineRule="auto"/>
              <w:jc w:val="center"/>
            </w:pPr>
            <w:r>
              <w:rPr>
                <w:rFonts w:ascii="Times New Roman" w:hAnsi="Times New Roman"/>
                <w:b/>
                <w:i w:val="0"/>
                <w:color w:val="000000"/>
                <w:sz w:val="22"/>
              </w:rPr>
              <w:t>Status</w:t>
            </w:r>
          </w:p>
        </w:tc>
        <w:tc>
          <w:tcPr>
            <w:tcW w:type="dxa" w:w="3402"/>
            <w:vAlign w:val="center"/>
          </w:tcPr>
          <w:p>
            <w:pPr>
              <w:spacing w:line="240" w:lineRule="auto"/>
              <w:jc w:val="center"/>
            </w:pPr>
            <w:r>
              <w:rPr>
                <w:rFonts w:ascii="Times New Roman" w:hAnsi="Times New Roman"/>
                <w:b/>
                <w:i w:val="0"/>
                <w:color w:val="000000"/>
                <w:sz w:val="22"/>
              </w:rPr>
              <w:t>Catatan</w:t>
            </w:r>
          </w:p>
        </w:tc>
      </w:tr>
      <w:tr>
        <w:tc>
          <w:tcPr>
            <w:tcW w:type="dxa" w:w="2835"/>
            <w:vAlign w:val="center"/>
          </w:tcPr>
          <w:p>
            <w:pPr>
              <w:spacing w:line="240" w:lineRule="auto" w:after="0"/>
            </w:pPr>
            <w:r>
              <w:rPr>
                <w:rFonts w:ascii="Times New Roman" w:hAnsi="Times New Roman"/>
                <w:b w:val="0"/>
                <w:i w:val="0"/>
                <w:color w:val="000000"/>
                <w:sz w:val="22"/>
              </w:rPr>
              <w:t>Pemeriksaan UI lokal</w:t>
            </w:r>
          </w:p>
        </w:tc>
        <w:tc>
          <w:tcPr>
            <w:tcW w:type="dxa" w:w="1701"/>
            <w:vAlign w:val="center"/>
          </w:tcPr>
          <w:p>
            <w:pPr>
              <w:spacing w:line="240" w:lineRule="auto" w:after="0"/>
            </w:pPr>
            <w:r>
              <w:rPr>
                <w:rFonts w:ascii="Times New Roman" w:hAnsi="Times New Roman"/>
                <w:b w:val="0"/>
                <w:i w:val="0"/>
                <w:color w:val="000000"/>
                <w:sz w:val="22"/>
              </w:rPr>
              <w:t>Berhasil</w:t>
            </w:r>
          </w:p>
        </w:tc>
        <w:tc>
          <w:tcPr>
            <w:tcW w:type="dxa" w:w="3402"/>
            <w:vAlign w:val="center"/>
          </w:tcPr>
          <w:p>
            <w:pPr>
              <w:spacing w:line="240" w:lineRule="auto" w:after="0"/>
            </w:pPr>
            <w:r>
              <w:rPr>
                <w:rFonts w:ascii="Times New Roman" w:hAnsi="Times New Roman"/>
                <w:b w:val="0"/>
                <w:i w:val="0"/>
                <w:color w:val="000000"/>
                <w:sz w:val="22"/>
              </w:rPr>
              <w:t>Login, registrasi, dan papan informasi dapat ditangkap sebagai screenshot.</w:t>
            </w:r>
          </w:p>
        </w:tc>
      </w:tr>
      <w:tr>
        <w:tc>
          <w:tcPr>
            <w:tcW w:type="dxa" w:w="2835"/>
            <w:vAlign w:val="center"/>
          </w:tcPr>
          <w:p>
            <w:pPr>
              <w:spacing w:line="240" w:lineRule="auto" w:after="0"/>
            </w:pPr>
            <w:r>
              <w:rPr>
                <w:rFonts w:ascii="Times New Roman" w:hAnsi="Times New Roman"/>
                <w:b w:val="0"/>
                <w:i w:val="0"/>
                <w:color w:val="000000"/>
                <w:sz w:val="22"/>
              </w:rPr>
              <w:t>Feature test Laravel</w:t>
            </w:r>
          </w:p>
        </w:tc>
        <w:tc>
          <w:tcPr>
            <w:tcW w:type="dxa" w:w="1701"/>
            <w:vAlign w:val="center"/>
          </w:tcPr>
          <w:p>
            <w:pPr>
              <w:spacing w:line="240" w:lineRule="auto" w:after="0"/>
            </w:pPr>
            <w:r>
              <w:rPr>
                <w:rFonts w:ascii="Times New Roman" w:hAnsi="Times New Roman"/>
                <w:b w:val="0"/>
                <w:i w:val="0"/>
                <w:color w:val="000000"/>
                <w:sz w:val="22"/>
              </w:rPr>
              <w:t>Tertahan</w:t>
            </w:r>
          </w:p>
        </w:tc>
        <w:tc>
          <w:tcPr>
            <w:tcW w:type="dxa" w:w="3402"/>
            <w:vAlign w:val="center"/>
          </w:tcPr>
          <w:p>
            <w:pPr>
              <w:spacing w:line="240" w:lineRule="auto" w:after="0"/>
            </w:pPr>
            <w:r>
              <w:rPr>
                <w:rFonts w:ascii="Times New Roman" w:hAnsi="Times New Roman"/>
                <w:b w:val="0"/>
                <w:i w:val="0"/>
                <w:color w:val="000000"/>
                <w:sz w:val="22"/>
              </w:rPr>
              <w:t>Koneksi MySQL 127.0.0.1:3306 ditolak saat test dijalankan.</w:t>
            </w:r>
          </w:p>
        </w:tc>
      </w:tr>
      <w:tr>
        <w:tc>
          <w:tcPr>
            <w:tcW w:type="dxa" w:w="2835"/>
            <w:vAlign w:val="center"/>
          </w:tcPr>
          <w:p>
            <w:pPr>
              <w:spacing w:line="240" w:lineRule="auto" w:after="0"/>
            </w:pPr>
            <w:r>
              <w:rPr>
                <w:rFonts w:ascii="Times New Roman" w:hAnsi="Times New Roman"/>
                <w:b w:val="0"/>
                <w:i w:val="0"/>
                <w:color w:val="000000"/>
                <w:sz w:val="22"/>
              </w:rPr>
              <w:t>Pengujian online</w:t>
            </w:r>
          </w:p>
        </w:tc>
        <w:tc>
          <w:tcPr>
            <w:tcW w:type="dxa" w:w="1701"/>
            <w:vAlign w:val="center"/>
          </w:tcPr>
          <w:p>
            <w:pPr>
              <w:spacing w:line="240" w:lineRule="auto" w:after="0"/>
            </w:pPr>
            <w:r>
              <w:rPr>
                <w:rFonts w:ascii="Times New Roman" w:hAnsi="Times New Roman"/>
                <w:b w:val="0"/>
                <w:i w:val="0"/>
                <w:color w:val="000000"/>
                <w:sz w:val="22"/>
              </w:rPr>
              <w:t>Belum dilakukan</w:t>
            </w:r>
          </w:p>
        </w:tc>
        <w:tc>
          <w:tcPr>
            <w:tcW w:type="dxa" w:w="3402"/>
            <w:vAlign w:val="center"/>
          </w:tcPr>
          <w:p>
            <w:pPr>
              <w:spacing w:line="240" w:lineRule="auto" w:after="0"/>
            </w:pPr>
            <w:r>
              <w:rPr>
                <w:rFonts w:ascii="Times New Roman" w:hAnsi="Times New Roman"/>
                <w:b w:val="0"/>
                <w:i w:val="0"/>
                <w:color w:val="000000"/>
                <w:sz w:val="22"/>
              </w:rPr>
              <w:t>Menunggu deployment project.</w:t>
            </w:r>
          </w:p>
        </w:tc>
      </w:tr>
    </w:tbl>
    <w:p>
      <w:pPr>
        <w:spacing w:after="0"/>
      </w:pPr>
    </w:p>
    <w:p>
      <w:pPr>
        <w:pStyle w:val="Heading2"/>
        <w:spacing w:line="360" w:lineRule="auto" w:before="120" w:after="60"/>
        <w:jc w:val="left"/>
      </w:pPr>
      <w:r>
        <w:rPr>
          <w:rFonts w:ascii="Times New Roman" w:hAnsi="Times New Roman"/>
          <w:b/>
          <w:i w:val="0"/>
          <w:color w:val="000000"/>
          <w:sz w:val="28"/>
        </w:rPr>
        <w:t>Lampiran D. ERD dan Mockup</w:t>
      </w:r>
    </w:p>
    <w:p>
      <w:pPr>
        <w:spacing w:line="360" w:lineRule="auto" w:before="0" w:after="0"/>
      </w:pPr>
      <w:r>
        <w:rPr>
          <w:rFonts w:ascii="Times New Roman" w:hAnsi="Times New Roman"/>
          <w:color w:val="000000"/>
          <w:sz w:val="24"/>
        </w:rPr>
        <w:t>Lampiran ini memuat diagram dan tampilan yang dipakai pada analisis serta perancangan project.</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2976750"/>
            <wp:docPr id="23" name="Picture 23"/>
            <wp:cNvGraphicFramePr>
              <a:graphicFrameLocks noChangeAspect="1"/>
            </wp:cNvGraphicFramePr>
            <a:graphic>
              <a:graphicData uri="http://schemas.openxmlformats.org/drawingml/2006/picture">
                <pic:pic>
                  <pic:nvPicPr>
                    <pic:cNvPr id="0" name="erd-balai-kursus.png"/>
                    <pic:cNvPicPr/>
                  </pic:nvPicPr>
                  <pic:blipFill>
                    <a:blip r:embed="rId14"/>
                    <a:stretch>
                      <a:fillRect/>
                    </a:stretch>
                  </pic:blipFill>
                  <pic:spPr>
                    <a:xfrm>
                      <a:off x="0" y="0"/>
                      <a:ext cx="4860000" cy="297675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D.1 ERD konseptual</w:t>
      </w:r>
    </w:p>
    <w:p>
      <w:pPr>
        <w:spacing w:line="360" w:lineRule="auto" w:before="0" w:after="0"/>
        <w:jc w:val="center"/>
      </w:pPr>
      <w:r>
        <w:rPr>
          <w:rFonts w:ascii="Times New Roman" w:hAnsi="Times New Roman"/>
          <w:b w:val="0"/>
          <w:i w:val="0"/>
          <w:color w:val="000000"/>
          <w:sz w:val="24"/>
        </w:rPr>
        <w:drawing>
          <wp:inline xmlns:a="http://schemas.openxmlformats.org/drawingml/2006/main" xmlns:pic="http://schemas.openxmlformats.org/drawingml/2006/picture">
            <wp:extent cx="4860000" cy="3375000"/>
            <wp:docPr id="24" name="Picture 24"/>
            <wp:cNvGraphicFramePr>
              <a:graphicFrameLocks noChangeAspect="1"/>
            </wp:cNvGraphicFramePr>
            <a:graphic>
              <a:graphicData uri="http://schemas.openxmlformats.org/drawingml/2006/picture">
                <pic:pic>
                  <pic:nvPicPr>
                    <pic:cNvPr id="0" name="mockup-live-home.png"/>
                    <pic:cNvPicPr/>
                  </pic:nvPicPr>
                  <pic:blipFill>
                    <a:blip r:embed="rId19"/>
                    <a:stretch>
                      <a:fillRect/>
                    </a:stretch>
                  </pic:blipFill>
                  <pic:spPr>
                    <a:xfrm>
                      <a:off x="0" y="0"/>
                      <a:ext cx="4860000" cy="3375000"/>
                    </a:xfrm>
                    <a:prstGeom prst="rect"/>
                  </pic:spPr>
                </pic:pic>
              </a:graphicData>
            </a:graphic>
          </wp:inline>
        </w:drawing>
      </w:r>
    </w:p>
    <w:p>
      <w:pPr>
        <w:spacing w:line="360" w:lineRule="auto" w:before="0" w:after="0"/>
        <w:jc w:val="center"/>
      </w:pPr>
      <w:r>
        <w:rPr>
          <w:rFonts w:ascii="Times New Roman" w:hAnsi="Times New Roman"/>
          <w:b/>
          <w:i w:val="0"/>
          <w:color w:val="000000"/>
          <w:sz w:val="22"/>
        </w:rPr>
        <w:t>Lampiran D.2 Visualisasi interface</w:t>
      </w:r>
    </w:p>
    <w:p>
      <w:pPr>
        <w:pStyle w:val="Heading2"/>
        <w:spacing w:line="360" w:lineRule="auto" w:before="120" w:after="60"/>
        <w:jc w:val="left"/>
      </w:pPr>
      <w:r>
        <w:rPr>
          <w:rFonts w:ascii="Times New Roman" w:hAnsi="Times New Roman"/>
          <w:b/>
          <w:i w:val="0"/>
          <w:color w:val="000000"/>
          <w:sz w:val="28"/>
        </w:rPr>
        <w:t>Lampiran E. Jurnal Kegiatan dan Pengesahan</w:t>
      </w:r>
    </w:p>
    <w:p>
      <w:pPr>
        <w:spacing w:line="360" w:lineRule="auto" w:before="0" w:after="0"/>
      </w:pPr>
      <w:r>
        <w:rPr>
          <w:rFonts w:ascii="Times New Roman" w:hAnsi="Times New Roman"/>
          <w:color w:val="000000"/>
          <w:sz w:val="24"/>
        </w:rPr>
        <w:t>Selama PKL, penulis melanjutkan coding project Balai Kursus bersama satu orang rekan. Pembagian pekerjaan mengikuti kesepakatan tim. Penulis mengerjakan coding lanjutan, integrasi fitur, pemeriksaan tampilan, dan dokumentasi, sedangkan rekan mengerjakan bagian fitur lain serta membantu meninjau perubahan project.</w:t>
      </w:r>
    </w:p>
    <w:tbl>
      <w:tblPr>
        <w:tblStyle w:val="TableGrid"/>
        <w:tblW w:type="auto" w:w="0"/>
        <w:jc w:val="center"/>
        <w:tblLook w:firstColumn="1" w:firstRow="1" w:lastColumn="0" w:lastRow="0" w:noHBand="0" w:noVBand="1" w:val="04A0"/>
      </w:tblPr>
      <w:tblGrid>
        <w:gridCol w:w="2740"/>
        <w:gridCol w:w="2740"/>
        <w:gridCol w:w="2740"/>
      </w:tblGrid>
      <w:tr>
        <w:tc>
          <w:tcPr>
            <w:tcW w:type="dxa" w:w="1701"/>
            <w:vAlign w:val="center"/>
          </w:tcPr>
          <w:p>
            <w:pPr>
              <w:spacing w:line="240" w:lineRule="auto"/>
              <w:jc w:val="center"/>
            </w:pPr>
            <w:r>
              <w:rPr>
                <w:rFonts w:ascii="Times New Roman" w:hAnsi="Times New Roman"/>
                <w:b/>
                <w:i w:val="0"/>
                <w:color w:val="000000"/>
                <w:sz w:val="22"/>
              </w:rPr>
              <w:t>Periode</w:t>
            </w:r>
          </w:p>
        </w:tc>
        <w:tc>
          <w:tcPr>
            <w:tcW w:type="dxa" w:w="3402"/>
            <w:vAlign w:val="center"/>
          </w:tcPr>
          <w:p>
            <w:pPr>
              <w:spacing w:line="240" w:lineRule="auto"/>
              <w:jc w:val="center"/>
            </w:pPr>
            <w:r>
              <w:rPr>
                <w:rFonts w:ascii="Times New Roman" w:hAnsi="Times New Roman"/>
                <w:b/>
                <w:i w:val="0"/>
                <w:color w:val="000000"/>
                <w:sz w:val="22"/>
              </w:rPr>
              <w:t>Kegiatan penulis</w:t>
            </w:r>
          </w:p>
        </w:tc>
        <w:tc>
          <w:tcPr>
            <w:tcW w:type="dxa" w:w="2835"/>
            <w:vAlign w:val="center"/>
          </w:tcPr>
          <w:p>
            <w:pPr>
              <w:spacing w:line="240" w:lineRule="auto"/>
              <w:jc w:val="center"/>
            </w:pPr>
            <w:r>
              <w:rPr>
                <w:rFonts w:ascii="Times New Roman" w:hAnsi="Times New Roman"/>
                <w:b/>
                <w:i w:val="0"/>
                <w:color w:val="000000"/>
                <w:sz w:val="22"/>
              </w:rPr>
              <w:t>Koordinasi tim</w:t>
            </w:r>
          </w:p>
        </w:tc>
      </w:tr>
      <w:tr>
        <w:tc>
          <w:tcPr>
            <w:tcW w:type="dxa" w:w="1701"/>
            <w:vAlign w:val="center"/>
          </w:tcPr>
          <w:p>
            <w:pPr>
              <w:spacing w:line="240" w:lineRule="auto" w:after="0"/>
            </w:pPr>
            <w:r>
              <w:rPr>
                <w:rFonts w:ascii="Times New Roman" w:hAnsi="Times New Roman"/>
                <w:b w:val="0"/>
                <w:i w:val="0"/>
                <w:color w:val="000000"/>
                <w:sz w:val="22"/>
              </w:rPr>
              <w:t>Minggu 1–2</w:t>
            </w:r>
          </w:p>
        </w:tc>
        <w:tc>
          <w:tcPr>
            <w:tcW w:type="dxa" w:w="3402"/>
            <w:vAlign w:val="center"/>
          </w:tcPr>
          <w:p>
            <w:pPr>
              <w:spacing w:line="240" w:lineRule="auto" w:after="0"/>
            </w:pPr>
            <w:r>
              <w:rPr>
                <w:rFonts w:ascii="Times New Roman" w:hAnsi="Times New Roman"/>
                <w:b w:val="0"/>
                <w:i w:val="0"/>
                <w:color w:val="000000"/>
                <w:sz w:val="22"/>
              </w:rPr>
              <w:t>Membaca struktur project, melanjutkan coding, dan memahami alur data.</w:t>
            </w:r>
          </w:p>
        </w:tc>
        <w:tc>
          <w:tcPr>
            <w:tcW w:type="dxa" w:w="2835"/>
            <w:vAlign w:val="center"/>
          </w:tcPr>
          <w:p>
            <w:pPr>
              <w:spacing w:line="240" w:lineRule="auto" w:after="0"/>
            </w:pPr>
            <w:r>
              <w:rPr>
                <w:rFonts w:ascii="Times New Roman" w:hAnsi="Times New Roman"/>
                <w:b w:val="0"/>
                <w:i w:val="0"/>
                <w:color w:val="000000"/>
                <w:sz w:val="22"/>
              </w:rPr>
              <w:t>Menyepakati pembagian modul dan cara menggabungkan perubahan.</w:t>
            </w:r>
          </w:p>
        </w:tc>
      </w:tr>
      <w:tr>
        <w:tc>
          <w:tcPr>
            <w:tcW w:type="dxa" w:w="1701"/>
            <w:vAlign w:val="center"/>
          </w:tcPr>
          <w:p>
            <w:pPr>
              <w:spacing w:line="240" w:lineRule="auto" w:after="0"/>
            </w:pPr>
            <w:r>
              <w:rPr>
                <w:rFonts w:ascii="Times New Roman" w:hAnsi="Times New Roman"/>
                <w:b w:val="0"/>
                <w:i w:val="0"/>
                <w:color w:val="000000"/>
                <w:sz w:val="22"/>
              </w:rPr>
              <w:t>Minggu 3–4</w:t>
            </w:r>
          </w:p>
        </w:tc>
        <w:tc>
          <w:tcPr>
            <w:tcW w:type="dxa" w:w="3402"/>
            <w:vAlign w:val="center"/>
          </w:tcPr>
          <w:p>
            <w:pPr>
              <w:spacing w:line="240" w:lineRule="auto" w:after="0"/>
            </w:pPr>
            <w:r>
              <w:rPr>
                <w:rFonts w:ascii="Times New Roman" w:hAnsi="Times New Roman"/>
                <w:b w:val="0"/>
                <w:i w:val="0"/>
                <w:color w:val="000000"/>
                <w:sz w:val="22"/>
              </w:rPr>
              <w:t>Mengembangkan dan memperbaiki fitur sesuai bagian yang dikerjakan.</w:t>
            </w:r>
          </w:p>
        </w:tc>
        <w:tc>
          <w:tcPr>
            <w:tcW w:type="dxa" w:w="2835"/>
            <w:vAlign w:val="center"/>
          </w:tcPr>
          <w:p>
            <w:pPr>
              <w:spacing w:line="240" w:lineRule="auto" w:after="0"/>
            </w:pPr>
            <w:r>
              <w:rPr>
                <w:rFonts w:ascii="Times New Roman" w:hAnsi="Times New Roman"/>
                <w:b w:val="0"/>
                <w:i w:val="0"/>
                <w:color w:val="000000"/>
                <w:sz w:val="22"/>
              </w:rPr>
              <w:t>Saling menguji hasil coding dan menyelesaikan konflik perubahan.</w:t>
            </w:r>
          </w:p>
        </w:tc>
      </w:tr>
      <w:tr>
        <w:tc>
          <w:tcPr>
            <w:tcW w:type="dxa" w:w="1701"/>
            <w:vAlign w:val="center"/>
          </w:tcPr>
          <w:p>
            <w:pPr>
              <w:spacing w:line="240" w:lineRule="auto" w:after="0"/>
            </w:pPr>
            <w:r>
              <w:rPr>
                <w:rFonts w:ascii="Times New Roman" w:hAnsi="Times New Roman"/>
                <w:b w:val="0"/>
                <w:i w:val="0"/>
                <w:color w:val="000000"/>
                <w:sz w:val="22"/>
              </w:rPr>
              <w:t>Minggu 5–6</w:t>
            </w:r>
          </w:p>
        </w:tc>
        <w:tc>
          <w:tcPr>
            <w:tcW w:type="dxa" w:w="3402"/>
            <w:vAlign w:val="center"/>
          </w:tcPr>
          <w:p>
            <w:pPr>
              <w:spacing w:line="240" w:lineRule="auto" w:after="0"/>
            </w:pPr>
            <w:r>
              <w:rPr>
                <w:rFonts w:ascii="Times New Roman" w:hAnsi="Times New Roman"/>
                <w:b w:val="0"/>
                <w:i w:val="0"/>
                <w:color w:val="000000"/>
                <w:sz w:val="22"/>
              </w:rPr>
              <w:t>Melakukan pemeriksaan tampilan, pengujian yang tersedia, dan dokumentasi.</w:t>
            </w:r>
          </w:p>
        </w:tc>
        <w:tc>
          <w:tcPr>
            <w:tcW w:type="dxa" w:w="2835"/>
            <w:vAlign w:val="center"/>
          </w:tcPr>
          <w:p>
            <w:pPr>
              <w:spacing w:line="240" w:lineRule="auto" w:after="0"/>
            </w:pPr>
            <w:r>
              <w:rPr>
                <w:rFonts w:ascii="Times New Roman" w:hAnsi="Times New Roman"/>
                <w:b w:val="0"/>
                <w:i w:val="0"/>
                <w:color w:val="000000"/>
                <w:sz w:val="22"/>
              </w:rPr>
              <w:t>Meninjau hasil project dan menyepakati bahan laporan.</w:t>
            </w:r>
          </w:p>
        </w:tc>
      </w:tr>
    </w:tbl>
    <w:p>
      <w:pPr>
        <w:spacing w:after="0"/>
      </w:pPr>
    </w:p>
    <w:p>
      <w:pPr>
        <w:spacing w:line="360" w:lineRule="auto" w:before="0" w:after="0"/>
      </w:pPr>
      <w:r>
        <w:rPr>
          <w:rFonts w:ascii="Times New Roman" w:hAnsi="Times New Roman"/>
          <w:b w:val="0"/>
          <w:i w:val="0"/>
          <w:color w:val="000000"/>
          <w:sz w:val="24"/>
        </w:rPr>
        <w:t>Lembar pengesahan sekolah dan IDUKA tetap disediakan untuk diisi dengan pulpen, tanda tangan, tanggal, dan stempel secara manual.</w:t>
      </w:r>
    </w:p>
    <w:sectPr w:rsidR="00FC693F" w:rsidRPr="0006063C" w:rsidSect="00034616">
      <w:footerReference w:type="default" r:id="rId28"/>
      <w:pgSz w:w="11906" w:h="16838"/>
      <w:pgMar w:top="1701" w:right="1417" w:bottom="1417" w:left="2268" w:header="720" w:footer="720"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eg"/><Relationship Id="rId11" Type="http://schemas.openxmlformats.org/officeDocument/2006/relationships/image" Target="media/image3.jpeg"/><Relationship Id="rId12" Type="http://schemas.openxmlformats.org/officeDocument/2006/relationships/image" Target="media/image4.jpe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footer" Target="footer1.xml"/><Relationship Id="rId2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